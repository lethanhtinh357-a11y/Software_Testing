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EA6" w:rsidRPr="00B9687B" w:rsidRDefault="00B9687B" w:rsidP="00B9687B">
      <w:pPr>
        <w:pStyle w:val="Title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B9687B">
        <w:rPr>
          <w:rFonts w:ascii="Times New Roman" w:hAnsi="Times New Roman" w:cs="Times New Roman"/>
          <w:b/>
          <w:color w:val="auto"/>
          <w:sz w:val="32"/>
          <w:szCs w:val="32"/>
        </w:rPr>
        <w:t>BÁO CÁO KIỂM THỬ SELENIUM CI/CD</w:t>
      </w:r>
    </w:p>
    <w:p w:rsidR="00D76EA6" w:rsidRPr="001911B3" w:rsidRDefault="00B9687B" w:rsidP="001911B3">
      <w:pPr>
        <w:rPr>
          <w:rFonts w:ascii="Times New Roman" w:hAnsi="Times New Roman" w:cs="Times New Roman"/>
          <w:sz w:val="26"/>
          <w:szCs w:val="26"/>
        </w:rPr>
      </w:pPr>
      <w:r w:rsidRPr="001911B3">
        <w:rPr>
          <w:rFonts w:ascii="Times New Roman" w:hAnsi="Times New Roman" w:cs="Times New Roman"/>
          <w:sz w:val="26"/>
          <w:szCs w:val="26"/>
        </w:rPr>
        <w:t>Bài 1: GitHub Actions cơ bản</w:t>
      </w:r>
    </w:p>
    <w:p w:rsidR="001911B3" w:rsidRPr="001911B3" w:rsidRDefault="00B9687B">
      <w:pPr>
        <w:rPr>
          <w:rFonts w:ascii="Times New Roman" w:hAnsi="Times New Roman" w:cs="Times New Roman"/>
          <w:sz w:val="26"/>
          <w:szCs w:val="26"/>
        </w:rPr>
      </w:pPr>
      <w:r w:rsidRPr="001911B3">
        <w:rPr>
          <w:rFonts w:ascii="Times New Roman" w:hAnsi="Times New Roman" w:cs="Times New Roman"/>
          <w:sz w:val="26"/>
          <w:szCs w:val="26"/>
        </w:rPr>
        <w:t>- Tạo repository selenium-framework</w:t>
      </w:r>
      <w:r w:rsidRPr="001911B3">
        <w:rPr>
          <w:rFonts w:ascii="Times New Roman" w:hAnsi="Times New Roman" w:cs="Times New Roman"/>
          <w:sz w:val="26"/>
          <w:szCs w:val="26"/>
        </w:rPr>
        <w:br/>
        <w:t>- Thêm README.md, .gitignore</w:t>
      </w:r>
      <w:r w:rsidRPr="001911B3">
        <w:rPr>
          <w:rFonts w:ascii="Times New Roman" w:hAnsi="Times New Roman" w:cs="Times New Roman"/>
          <w:sz w:val="26"/>
          <w:szCs w:val="26"/>
        </w:rPr>
        <w:br/>
        <w:t>- Tạo workflow selenium-ci.yml</w:t>
      </w:r>
      <w:r w:rsidRPr="001911B3">
        <w:rPr>
          <w:rFonts w:ascii="Times New Roman" w:hAnsi="Times New Roman" w:cs="Times New Roman"/>
          <w:sz w:val="26"/>
          <w:szCs w:val="26"/>
        </w:rPr>
        <w:br/>
        <w:t>- Cài Java 17, Maven cache</w:t>
      </w:r>
      <w:r w:rsidRPr="001911B3">
        <w:rPr>
          <w:rFonts w:ascii="Times New Roman" w:hAnsi="Times New Roman" w:cs="Times New Roman"/>
          <w:sz w:val="26"/>
          <w:szCs w:val="26"/>
        </w:rPr>
        <w:br/>
        <w:t>- Chạy mvn test</w:t>
      </w:r>
      <w:r w:rsidRPr="001911B3">
        <w:rPr>
          <w:rFonts w:ascii="Times New Roman" w:hAnsi="Times New Roman" w:cs="Times New Roman"/>
          <w:sz w:val="26"/>
          <w:szCs w:val="26"/>
        </w:rPr>
        <w:br/>
        <w:t>- Headless Chrome khi CI</w:t>
      </w:r>
      <w:r w:rsidRPr="001911B3">
        <w:rPr>
          <w:rFonts w:ascii="Times New Roman" w:hAnsi="Times New Roman" w:cs="Times New Roman"/>
          <w:sz w:val="26"/>
          <w:szCs w:val="26"/>
        </w:rPr>
        <w:br/>
        <w:t>- Upload artifact khi fail</w:t>
      </w:r>
      <w:r w:rsidRPr="001911B3">
        <w:rPr>
          <w:rFonts w:ascii="Times New Roman" w:hAnsi="Times New Roman" w:cs="Times New Roman"/>
          <w:sz w:val="26"/>
          <w:szCs w:val="26"/>
        </w:rPr>
        <w:br/>
      </w:r>
      <w:r w:rsidRPr="001911B3">
        <w:rPr>
          <w:rFonts w:ascii="Times New Roman" w:hAnsi="Times New Roman" w:cs="Times New Roman"/>
          <w:sz w:val="26"/>
          <w:szCs w:val="26"/>
        </w:rPr>
        <w:br/>
        <w:t>Kết quả:</w:t>
      </w:r>
      <w:r w:rsidRPr="001911B3">
        <w:rPr>
          <w:rFonts w:ascii="Times New Roman" w:hAnsi="Times New Roman" w:cs="Times New Roman"/>
          <w:sz w:val="26"/>
          <w:szCs w:val="26"/>
        </w:rPr>
        <w:br/>
        <w:t>- Pipeline chạy thành công</w:t>
      </w:r>
      <w:r w:rsidRPr="001911B3">
        <w:rPr>
          <w:rFonts w:ascii="Times New Roman" w:hAnsi="Times New Roman" w:cs="Times New Roman"/>
          <w:sz w:val="26"/>
          <w:szCs w:val="26"/>
        </w:rPr>
        <w:br/>
        <w:t>- Test pass (màu xanh)</w:t>
      </w:r>
      <w:r w:rsidRPr="001911B3">
        <w:rPr>
          <w:rFonts w:ascii="Times New Roman" w:hAnsi="Times New Roman" w:cs="Times New Roman"/>
          <w:sz w:val="26"/>
          <w:szCs w:val="26"/>
        </w:rPr>
        <w:br/>
        <w:t>- Test fail có screenshot</w:t>
      </w:r>
    </w:p>
    <w:p w:rsidR="001911B3" w:rsidRPr="001911B3" w:rsidRDefault="001911B3">
      <w:pPr>
        <w:rPr>
          <w:rFonts w:ascii="Times New Roman" w:hAnsi="Times New Roman" w:cs="Times New Roman"/>
          <w:sz w:val="26"/>
          <w:szCs w:val="26"/>
        </w:rPr>
      </w:pPr>
      <w:r w:rsidRPr="001911B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D7AE0D9" wp14:editId="2E10C4F7">
            <wp:extent cx="5486400" cy="275316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1B3" w:rsidRPr="001911B3" w:rsidRDefault="001911B3">
      <w:pPr>
        <w:rPr>
          <w:rFonts w:ascii="Times New Roman" w:hAnsi="Times New Roman" w:cs="Times New Roman"/>
          <w:sz w:val="26"/>
          <w:szCs w:val="26"/>
        </w:rPr>
      </w:pPr>
      <w:r w:rsidRPr="001911B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0FDD81D" wp14:editId="5558BE61">
            <wp:extent cx="5486400" cy="26341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EA6" w:rsidRPr="001911B3" w:rsidRDefault="001911B3">
      <w:pPr>
        <w:rPr>
          <w:rFonts w:ascii="Times New Roman" w:hAnsi="Times New Roman" w:cs="Times New Roman"/>
          <w:sz w:val="26"/>
          <w:szCs w:val="26"/>
        </w:rPr>
      </w:pPr>
      <w:r w:rsidRPr="001911B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0480966" wp14:editId="669D4700">
            <wp:extent cx="5486400" cy="28586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87B" w:rsidRPr="001911B3">
        <w:rPr>
          <w:rFonts w:ascii="Times New Roman" w:hAnsi="Times New Roman" w:cs="Times New Roman"/>
          <w:sz w:val="26"/>
          <w:szCs w:val="26"/>
        </w:rPr>
        <w:br/>
      </w:r>
    </w:p>
    <w:p w:rsidR="00D76EA6" w:rsidRPr="001911B3" w:rsidRDefault="00B9687B" w:rsidP="001911B3">
      <w:pPr>
        <w:rPr>
          <w:rFonts w:ascii="Times New Roman" w:hAnsi="Times New Roman" w:cs="Times New Roman"/>
          <w:sz w:val="26"/>
          <w:szCs w:val="26"/>
        </w:rPr>
      </w:pPr>
      <w:r w:rsidRPr="001911B3">
        <w:rPr>
          <w:rFonts w:ascii="Times New Roman" w:hAnsi="Times New Roman" w:cs="Times New Roman"/>
          <w:sz w:val="26"/>
          <w:szCs w:val="26"/>
        </w:rPr>
        <w:t>Bài 2: Matrix Strategy</w:t>
      </w:r>
    </w:p>
    <w:p w:rsidR="001911B3" w:rsidRPr="001911B3" w:rsidRDefault="00B9687B">
      <w:pPr>
        <w:rPr>
          <w:rFonts w:ascii="Times New Roman" w:hAnsi="Times New Roman" w:cs="Times New Roman"/>
          <w:sz w:val="26"/>
          <w:szCs w:val="26"/>
        </w:rPr>
      </w:pPr>
      <w:r w:rsidRPr="001911B3">
        <w:rPr>
          <w:rFonts w:ascii="Times New Roman" w:hAnsi="Times New Roman" w:cs="Times New Roman"/>
          <w:sz w:val="26"/>
          <w:szCs w:val="26"/>
        </w:rPr>
        <w:t>- Cấu hình matrix browser: chrome, firefox</w:t>
      </w:r>
      <w:r w:rsidRPr="001911B3">
        <w:rPr>
          <w:rFonts w:ascii="Times New Roman" w:hAnsi="Times New Roman" w:cs="Times New Roman"/>
          <w:sz w:val="26"/>
          <w:szCs w:val="26"/>
        </w:rPr>
        <w:br/>
        <w:t>- fail-fast: false</w:t>
      </w:r>
      <w:r w:rsidRPr="001911B3">
        <w:rPr>
          <w:rFonts w:ascii="Times New Roman" w:hAnsi="Times New Roman" w:cs="Times New Roman"/>
          <w:sz w:val="26"/>
          <w:szCs w:val="26"/>
        </w:rPr>
        <w:br/>
        <w:t>- Chạy song song 2 browser</w:t>
      </w:r>
      <w:r w:rsidRPr="001911B3">
        <w:rPr>
          <w:rFonts w:ascii="Times New Roman" w:hAnsi="Times New Roman" w:cs="Times New Roman"/>
          <w:sz w:val="26"/>
          <w:szCs w:val="26"/>
        </w:rPr>
        <w:br/>
      </w:r>
      <w:r w:rsidRPr="001911B3">
        <w:rPr>
          <w:rFonts w:ascii="Times New Roman" w:hAnsi="Times New Roman" w:cs="Times New Roman"/>
          <w:sz w:val="26"/>
          <w:szCs w:val="26"/>
        </w:rPr>
        <w:br/>
        <w:t>Kết quả:</w:t>
      </w:r>
      <w:r w:rsidRPr="001911B3">
        <w:rPr>
          <w:rFonts w:ascii="Times New Roman" w:hAnsi="Times New Roman" w:cs="Times New Roman"/>
          <w:sz w:val="26"/>
          <w:szCs w:val="26"/>
        </w:rPr>
        <w:br/>
        <w:t>- 2 job chạy song song</w:t>
      </w:r>
      <w:r w:rsidRPr="001911B3">
        <w:rPr>
          <w:rFonts w:ascii="Times New Roman" w:hAnsi="Times New Roman" w:cs="Times New Roman"/>
          <w:sz w:val="26"/>
          <w:szCs w:val="26"/>
        </w:rPr>
        <w:br/>
        <w:t>- Giảm thời gian CI</w:t>
      </w:r>
    </w:p>
    <w:p w:rsidR="001911B3" w:rsidRPr="001911B3" w:rsidRDefault="001911B3">
      <w:pPr>
        <w:rPr>
          <w:rFonts w:ascii="Times New Roman" w:hAnsi="Times New Roman" w:cs="Times New Roman"/>
          <w:sz w:val="26"/>
          <w:szCs w:val="26"/>
        </w:rPr>
      </w:pPr>
      <w:r w:rsidRPr="001911B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874893B" wp14:editId="79C15BBF">
            <wp:extent cx="5486400" cy="2870982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1B3" w:rsidRPr="001911B3" w:rsidRDefault="001911B3">
      <w:pPr>
        <w:rPr>
          <w:rFonts w:ascii="Times New Roman" w:hAnsi="Times New Roman" w:cs="Times New Roman"/>
          <w:sz w:val="26"/>
          <w:szCs w:val="26"/>
        </w:rPr>
      </w:pPr>
      <w:r w:rsidRPr="001911B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F865331" wp14:editId="2F323739">
            <wp:extent cx="5486400" cy="2850466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EA6" w:rsidRPr="001911B3" w:rsidRDefault="001911B3">
      <w:pPr>
        <w:rPr>
          <w:rFonts w:ascii="Times New Roman" w:hAnsi="Times New Roman" w:cs="Times New Roman"/>
          <w:sz w:val="26"/>
          <w:szCs w:val="26"/>
        </w:rPr>
      </w:pPr>
      <w:r w:rsidRPr="001911B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7A15C5F" wp14:editId="24617205">
            <wp:extent cx="5486400" cy="248118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87B" w:rsidRPr="001911B3">
        <w:rPr>
          <w:rFonts w:ascii="Times New Roman" w:hAnsi="Times New Roman" w:cs="Times New Roman"/>
          <w:sz w:val="26"/>
          <w:szCs w:val="26"/>
        </w:rPr>
        <w:br/>
      </w:r>
    </w:p>
    <w:p w:rsidR="00D76EA6" w:rsidRPr="001911B3" w:rsidRDefault="00B9687B" w:rsidP="001911B3">
      <w:pPr>
        <w:rPr>
          <w:rFonts w:ascii="Times New Roman" w:hAnsi="Times New Roman" w:cs="Times New Roman"/>
          <w:sz w:val="26"/>
          <w:szCs w:val="26"/>
        </w:rPr>
      </w:pPr>
      <w:r w:rsidRPr="001911B3">
        <w:rPr>
          <w:rFonts w:ascii="Times New Roman" w:hAnsi="Times New Roman" w:cs="Times New Roman"/>
          <w:sz w:val="26"/>
          <w:szCs w:val="26"/>
        </w:rPr>
        <w:t>Bài 3: GitHub Secrets</w:t>
      </w:r>
    </w:p>
    <w:p w:rsidR="001911B3" w:rsidRPr="001911B3" w:rsidRDefault="00B9687B">
      <w:pPr>
        <w:rPr>
          <w:rFonts w:ascii="Times New Roman" w:hAnsi="Times New Roman" w:cs="Times New Roman"/>
          <w:sz w:val="26"/>
          <w:szCs w:val="26"/>
        </w:rPr>
      </w:pPr>
      <w:r w:rsidRPr="001911B3">
        <w:rPr>
          <w:rFonts w:ascii="Times New Roman" w:hAnsi="Times New Roman" w:cs="Times New Roman"/>
          <w:sz w:val="26"/>
          <w:szCs w:val="26"/>
        </w:rPr>
        <w:t>- Tạo secrets:</w:t>
      </w:r>
      <w:r w:rsidRPr="001911B3">
        <w:rPr>
          <w:rFonts w:ascii="Times New Roman" w:hAnsi="Times New Roman" w:cs="Times New Roman"/>
          <w:sz w:val="26"/>
          <w:szCs w:val="26"/>
        </w:rPr>
        <w:br/>
        <w:t xml:space="preserve">  SAUCEDEMO_USERNAME</w:t>
      </w:r>
      <w:r w:rsidRPr="001911B3">
        <w:rPr>
          <w:rFonts w:ascii="Times New Roman" w:hAnsi="Times New Roman" w:cs="Times New Roman"/>
          <w:sz w:val="26"/>
          <w:szCs w:val="26"/>
        </w:rPr>
        <w:br/>
        <w:t xml:space="preserve">  SAUCEDEMO_PASSWORD</w:t>
      </w:r>
      <w:r w:rsidRPr="001911B3">
        <w:rPr>
          <w:rFonts w:ascii="Times New Roman" w:hAnsi="Times New Roman" w:cs="Times New Roman"/>
          <w:sz w:val="26"/>
          <w:szCs w:val="26"/>
        </w:rPr>
        <w:br/>
      </w:r>
      <w:r w:rsidRPr="001911B3">
        <w:rPr>
          <w:rFonts w:ascii="Times New Roman" w:hAnsi="Times New Roman" w:cs="Times New Roman"/>
          <w:sz w:val="26"/>
          <w:szCs w:val="26"/>
        </w:rPr>
        <w:br/>
        <w:t>- Sử dụng System.getenv()</w:t>
      </w:r>
      <w:r w:rsidRPr="001911B3">
        <w:rPr>
          <w:rFonts w:ascii="Times New Roman" w:hAnsi="Times New Roman" w:cs="Times New Roman"/>
          <w:sz w:val="26"/>
          <w:szCs w:val="26"/>
        </w:rPr>
        <w:br/>
        <w:t>- Không hardcode password</w:t>
      </w:r>
      <w:r w:rsidRPr="001911B3">
        <w:rPr>
          <w:rFonts w:ascii="Times New Roman" w:hAnsi="Times New Roman" w:cs="Times New Roman"/>
          <w:sz w:val="26"/>
          <w:szCs w:val="26"/>
        </w:rPr>
        <w:br/>
        <w:t>- Test echo hiển thị ***</w:t>
      </w:r>
      <w:r w:rsidRPr="001911B3">
        <w:rPr>
          <w:rFonts w:ascii="Times New Roman" w:hAnsi="Times New Roman" w:cs="Times New Roman"/>
          <w:sz w:val="26"/>
          <w:szCs w:val="26"/>
        </w:rPr>
        <w:br/>
      </w:r>
      <w:r w:rsidRPr="001911B3">
        <w:rPr>
          <w:rFonts w:ascii="Times New Roman" w:hAnsi="Times New Roman" w:cs="Times New Roman"/>
          <w:sz w:val="26"/>
          <w:szCs w:val="26"/>
        </w:rPr>
        <w:br/>
        <w:t>Kết quả:</w:t>
      </w:r>
      <w:r w:rsidRPr="001911B3">
        <w:rPr>
          <w:rFonts w:ascii="Times New Roman" w:hAnsi="Times New Roman" w:cs="Times New Roman"/>
          <w:sz w:val="26"/>
          <w:szCs w:val="26"/>
        </w:rPr>
        <w:br/>
        <w:t>- Bảo mật thành công</w:t>
      </w:r>
      <w:r w:rsidRPr="001911B3">
        <w:rPr>
          <w:rFonts w:ascii="Times New Roman" w:hAnsi="Times New Roman" w:cs="Times New Roman"/>
          <w:sz w:val="26"/>
          <w:szCs w:val="26"/>
        </w:rPr>
        <w:br/>
        <w:t>- Pipeline vẫn chạy</w:t>
      </w:r>
    </w:p>
    <w:p w:rsidR="001911B3" w:rsidRPr="001911B3" w:rsidRDefault="001911B3">
      <w:pPr>
        <w:rPr>
          <w:rFonts w:ascii="Times New Roman" w:hAnsi="Times New Roman" w:cs="Times New Roman"/>
          <w:sz w:val="26"/>
          <w:szCs w:val="26"/>
        </w:rPr>
      </w:pPr>
      <w:r w:rsidRPr="001911B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2AA89E2" wp14:editId="1ACC8DC9">
            <wp:extent cx="5486400" cy="27578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EA6" w:rsidRPr="001911B3" w:rsidRDefault="001911B3">
      <w:pPr>
        <w:rPr>
          <w:rFonts w:ascii="Times New Roman" w:hAnsi="Times New Roman" w:cs="Times New Roman"/>
          <w:sz w:val="26"/>
          <w:szCs w:val="26"/>
        </w:rPr>
      </w:pPr>
      <w:r w:rsidRPr="001911B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9C8A5D7" wp14:editId="11DFA096">
            <wp:extent cx="5486400" cy="22377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87B" w:rsidRPr="001911B3">
        <w:rPr>
          <w:rFonts w:ascii="Times New Roman" w:hAnsi="Times New Roman" w:cs="Times New Roman"/>
          <w:sz w:val="26"/>
          <w:szCs w:val="26"/>
        </w:rPr>
        <w:br/>
      </w:r>
    </w:p>
    <w:p w:rsidR="007F4892" w:rsidRPr="007F4892" w:rsidRDefault="007F4892" w:rsidP="007F4892">
      <w:pPr>
        <w:rPr>
          <w:b/>
        </w:rPr>
      </w:pPr>
      <w:r w:rsidRPr="007F4892">
        <w:rPr>
          <w:b/>
        </w:rPr>
        <w:t>Bài 4 — Selenium Grid với Docker (Hướng dẫn chi tiết)</w:t>
      </w:r>
    </w:p>
    <w:p w:rsidR="007F4892" w:rsidRDefault="007F4892" w:rsidP="007F4892">
      <w:r>
        <w:t>PHẦN A — Khởi động Selenium Grid bằng Docker</w:t>
      </w:r>
    </w:p>
    <w:p w:rsidR="007F4892" w:rsidRDefault="007F4892" w:rsidP="007F4892">
      <w:r>
        <w:t>Bước 1: Mở Docker Desktop</w:t>
      </w:r>
    </w:p>
    <w:p w:rsidR="007F4892" w:rsidRDefault="007F4892" w:rsidP="007F4892">
      <w:pPr>
        <w:rPr>
          <w:rStyle w:val="HTMLCode"/>
          <w:rFonts w:eastAsiaTheme="majorEastAsia"/>
        </w:rPr>
      </w:pPr>
      <w:r>
        <w:t xml:space="preserve">Bước 2: Tạo file </w:t>
      </w:r>
      <w:r>
        <w:rPr>
          <w:rStyle w:val="HTMLCode"/>
          <w:rFonts w:eastAsiaTheme="majorEastAsia"/>
        </w:rPr>
        <w:t>docker-compose.yml</w:t>
      </w:r>
    </w:p>
    <w:p w:rsidR="007F4892" w:rsidRDefault="007F4892" w:rsidP="007F4892">
      <w:r w:rsidRPr="007F4892">
        <w:lastRenderedPageBreak/>
        <w:drawing>
          <wp:inline distT="0" distB="0" distL="0" distR="0" wp14:anchorId="238AABA4" wp14:editId="07D2F3A1">
            <wp:extent cx="5486400" cy="26803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892" w:rsidRDefault="007F4892" w:rsidP="007F4892">
      <w:pPr>
        <w:pStyle w:val="font-claude-response-body"/>
      </w:pPr>
      <w:r>
        <w:t xml:space="preserve">Trong project Eclipse của bạn, tạo file </w:t>
      </w:r>
      <w:r>
        <w:rPr>
          <w:rStyle w:val="HTMLCode"/>
          <w:rFonts w:eastAsiaTheme="majorEastAsia"/>
        </w:rPr>
        <w:t>docker-compose.yml</w:t>
      </w:r>
      <w:r>
        <w:t xml:space="preserve"> ở </w:t>
      </w:r>
      <w:r>
        <w:rPr>
          <w:rStyle w:val="Strong"/>
        </w:rPr>
        <w:t>thư mục gốc</w:t>
      </w:r>
      <w:r>
        <w:t xml:space="preserve"> (ngang hàng với </w:t>
      </w:r>
      <w:r>
        <w:rPr>
          <w:rStyle w:val="HTMLCode"/>
          <w:rFonts w:eastAsiaTheme="majorEastAsia"/>
        </w:rPr>
        <w:t>pom.xml</w:t>
      </w:r>
      <w:r>
        <w:t>):</w:t>
      </w:r>
    </w:p>
    <w:p w:rsidR="00D76EA6" w:rsidRDefault="00B9687B">
      <w:pPr>
        <w:rPr>
          <w:rFonts w:ascii="Times New Roman" w:hAnsi="Times New Roman" w:cs="Times New Roman"/>
          <w:sz w:val="26"/>
          <w:szCs w:val="26"/>
        </w:rPr>
      </w:pPr>
      <w:r w:rsidRPr="001911B3">
        <w:rPr>
          <w:rFonts w:ascii="Times New Roman" w:hAnsi="Times New Roman" w:cs="Times New Roman"/>
          <w:sz w:val="26"/>
          <w:szCs w:val="26"/>
        </w:rPr>
        <w:br/>
      </w:r>
      <w:r w:rsidR="007F4892" w:rsidRPr="007F489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430A7C9" wp14:editId="131224DF">
            <wp:extent cx="5486400" cy="26612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892" w:rsidRDefault="007F4892" w:rsidP="007F4892">
      <w:r>
        <w:t>Bước 3: Chạy Grid</w:t>
      </w:r>
    </w:p>
    <w:p w:rsidR="007F4892" w:rsidRDefault="007F4892" w:rsidP="007F4892">
      <w:pPr>
        <w:pStyle w:val="font-claude-response-body"/>
      </w:pPr>
      <w:r>
        <w:t xml:space="preserve">Mở </w:t>
      </w:r>
      <w:r>
        <w:rPr>
          <w:rStyle w:val="Strong"/>
        </w:rPr>
        <w:t>Command Prompt</w:t>
      </w:r>
      <w:r>
        <w:t xml:space="preserve"> (hoặc PowerShell), </w:t>
      </w:r>
      <w:r>
        <w:rPr>
          <w:rStyle w:val="HTMLCode"/>
        </w:rPr>
        <w:t>cd</w:t>
      </w:r>
      <w:r>
        <w:t xml:space="preserve"> vào thư mục project rồi chạy:</w:t>
      </w:r>
    </w:p>
    <w:p w:rsidR="007F4892" w:rsidRDefault="007F4892" w:rsidP="007F4892">
      <w:r>
        <w:t>Lần đầu sẽ mất 3–5 phút để pull image. Sau đó kiểm tra:</w:t>
      </w:r>
    </w:p>
    <w:p w:rsidR="007F4892" w:rsidRDefault="007F4892" w:rsidP="007F4892">
      <w:r w:rsidRPr="007F4892">
        <w:lastRenderedPageBreak/>
        <w:drawing>
          <wp:inline distT="0" distB="0" distL="0" distR="0" wp14:anchorId="272CF010" wp14:editId="3D622AC9">
            <wp:extent cx="5486400" cy="28092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892" w:rsidRPr="007F4892" w:rsidRDefault="007F4892" w:rsidP="007F4892">
      <w:r w:rsidRPr="007F4892">
        <w:drawing>
          <wp:inline distT="0" distB="0" distL="0" distR="0" wp14:anchorId="1835C7D6" wp14:editId="73D50F20">
            <wp:extent cx="5486400" cy="27527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E8D" w:rsidRDefault="007F4892" w:rsidP="00AD1E8D">
      <w:r w:rsidRPr="007F4892">
        <w:lastRenderedPageBreak/>
        <w:drawing>
          <wp:inline distT="0" distB="0" distL="0" distR="0" wp14:anchorId="7ABCB46A" wp14:editId="3559EB8E">
            <wp:extent cx="5486400" cy="27711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892" w:rsidRDefault="00AD1E8D" w:rsidP="00AD1E8D">
      <w:r w:rsidRPr="00AD1E8D">
        <w:drawing>
          <wp:inline distT="0" distB="0" distL="0" distR="0" wp14:anchorId="40B2E6D9" wp14:editId="664E8823">
            <wp:extent cx="5486400" cy="28606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4892">
        <w:t>Bước 4: Kiểm tra Grid Console UI</w:t>
      </w:r>
    </w:p>
    <w:p w:rsidR="007F4892" w:rsidRPr="001911B3" w:rsidRDefault="00C86A3A">
      <w:pPr>
        <w:rPr>
          <w:rFonts w:ascii="Times New Roman" w:hAnsi="Times New Roman" w:cs="Times New Roman"/>
          <w:sz w:val="26"/>
          <w:szCs w:val="26"/>
        </w:rPr>
      </w:pPr>
      <w:r w:rsidRPr="00C86A3A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FBD4148" wp14:editId="65E6F9EE">
            <wp:extent cx="5486400" cy="27895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F4892" w:rsidRPr="001911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11B3"/>
    <w:rsid w:val="0029639D"/>
    <w:rsid w:val="00326F90"/>
    <w:rsid w:val="007F4892"/>
    <w:rsid w:val="00AA1D8D"/>
    <w:rsid w:val="00AD1E8D"/>
    <w:rsid w:val="00B47730"/>
    <w:rsid w:val="00B9687B"/>
    <w:rsid w:val="00C86A3A"/>
    <w:rsid w:val="00CB0664"/>
    <w:rsid w:val="00D76E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F73219"/>
  <w14:defaultImageDpi w14:val="300"/>
  <w15:docId w15:val="{393495FF-2528-459C-B1BF-91D7AFEFE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nt-claude-response-body">
    <w:name w:val="font-claude-response-body"/>
    <w:basedOn w:val="Normal"/>
    <w:rsid w:val="007F48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F489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48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489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F48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81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0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9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21D8C2-D557-464B-A2F2-C4FAF1F3F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2026-03-31T10:05:00Z</dcterms:modified>
  <cp:category/>
</cp:coreProperties>
</file>