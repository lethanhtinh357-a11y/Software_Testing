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671" w:rsidRPr="00A93949" w:rsidRDefault="00FB7671">
      <w:pPr>
        <w:rPr>
          <w:rFonts w:cs="Times New Roman"/>
          <w:sz w:val="26"/>
          <w:szCs w:val="26"/>
        </w:rPr>
      </w:pPr>
    </w:p>
    <w:p w:rsidR="00FB7671" w:rsidRPr="00A93949" w:rsidRDefault="00A73272">
      <w:pPr>
        <w:jc w:val="center"/>
        <w:rPr>
          <w:rFonts w:cs="Times New Roman"/>
          <w:sz w:val="32"/>
          <w:szCs w:val="32"/>
        </w:rPr>
      </w:pPr>
      <w:bookmarkStart w:id="0" w:name="_GoBack"/>
      <w:bookmarkEnd w:id="0"/>
      <w:r w:rsidRPr="00A93949">
        <w:rPr>
          <w:rFonts w:cs="Times New Roman"/>
          <w:b/>
          <w:sz w:val="32"/>
          <w:szCs w:val="32"/>
        </w:rPr>
        <w:t>Báo Cáo Lỗi</w:t>
      </w:r>
    </w:p>
    <w:p w:rsidR="00FB7671" w:rsidRPr="00A93949" w:rsidRDefault="00FB7671">
      <w:pPr>
        <w:rPr>
          <w:rFonts w:cs="Times New Roman"/>
          <w:sz w:val="26"/>
          <w:szCs w:val="26"/>
        </w:rPr>
      </w:pP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 Tả Lỗi (Tóm tắt): </w:t>
      </w:r>
      <w:r w:rsidRPr="00A93949">
        <w:rPr>
          <w:rFonts w:cs="Times New Roman"/>
          <w:sz w:val="26"/>
          <w:szCs w:val="26"/>
        </w:rPr>
        <w:t>CE không xóa trạng thái lỗi sau khi chia cho 0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CALC-FUNC-001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 xml:space="preserve">Trung </w:t>
      </w:r>
      <w:r w:rsidRPr="00A93949">
        <w:rPr>
          <w:rFonts w:cs="Times New Roman"/>
          <w:sz w:val="26"/>
          <w:szCs w:val="26"/>
        </w:rPr>
        <w:t>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Cao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Standard; nhập bằng chuột/phím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Sau phép chia cho 0, Calculator hiển thị trạng thái lỗi. Nhấn C</w:t>
      </w:r>
      <w:r w:rsidRPr="00A93949">
        <w:rPr>
          <w:rFonts w:cs="Times New Roman"/>
          <w:sz w:val="26"/>
          <w:szCs w:val="26"/>
        </w:rPr>
        <w:t>E không đưa ứng dụng về trạng thái nhập mới để tiếp tục tính; người dùng phải nhấn C.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Nhập 9 ÷ 0 và nhấn “=”.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“CE”.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Nhập 5 + 2 và nhấn “=”.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Nhấn CE xóa trạng thái lỗi và cho</w:t>
      </w:r>
      <w:r w:rsidRPr="00A93949">
        <w:rPr>
          <w:rFonts w:cs="Times New Roman"/>
          <w:sz w:val="26"/>
          <w:szCs w:val="26"/>
        </w:rPr>
        <w:t xml:space="preserve"> nhập phép tính mới bình thường.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Kết Quả Thực Tế: </w:t>
      </w:r>
      <w:r w:rsidRPr="00A93949">
        <w:rPr>
          <w:rFonts w:cs="Times New Roman"/>
          <w:sz w:val="26"/>
          <w:szCs w:val="26"/>
        </w:rPr>
        <w:t>Trạng thái lỗi vẫn còn; không thể tính tiếp cho đến khi nhấn C.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FB7671">
      <w:pPr>
        <w:rPr>
          <w:rFonts w:cs="Times New Roman"/>
          <w:sz w:val="26"/>
          <w:szCs w:val="26"/>
        </w:rPr>
      </w:pP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 Tả Lỗi (Tóm tắt): </w:t>
      </w:r>
      <w:r w:rsidRPr="00A93949">
        <w:rPr>
          <w:rFonts w:cs="Times New Roman"/>
          <w:sz w:val="26"/>
          <w:szCs w:val="26"/>
        </w:rPr>
        <w:t>Ctrl+C sao chép cả biểu thức thay vì chỉ sao chép kết quả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CALC-FUNC-002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 xml:space="preserve">Windows 11; Standard; dán sang </w:t>
      </w:r>
      <w:r w:rsidRPr="00A93949">
        <w:rPr>
          <w:rFonts w:cs="Times New Roman"/>
          <w:sz w:val="26"/>
          <w:szCs w:val="26"/>
        </w:rPr>
        <w:t>Notepad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sao chép kết quả bằng Ctrl+C, clipboard đôi lúc chứa cả biểu thức (ví dụ “100 ÷ 8 = 12.5”), gây bất tiện khi dán vào Notepad/Excel.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Tính 100 ÷ 8 = 12.5.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Nhấn Ctrl + C.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Mở Notepad và Ctrl + V.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Kết</w:t>
      </w:r>
      <w:r w:rsidRPr="00A93949">
        <w:rPr>
          <w:rFonts w:cs="Times New Roman"/>
          <w:b/>
          <w:sz w:val="26"/>
          <w:szCs w:val="26"/>
        </w:rPr>
        <w:t xml:space="preserve"> Quả Mong Đợi: </w:t>
      </w:r>
      <w:r w:rsidRPr="00A93949">
        <w:rPr>
          <w:rFonts w:cs="Times New Roman"/>
          <w:sz w:val="26"/>
          <w:szCs w:val="26"/>
        </w:rPr>
        <w:t>Nội dung dán chỉ là “12.5”.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Nội dung dán gồm cả biểu thức “100 ÷ 8 = 12.5” (hoặc tương tự).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History ghi nhận thiếu ký hiệu % khi nhân phần trăm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CALC-FUNC-003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</w:t>
      </w:r>
      <w:r w:rsidRPr="00A93949">
        <w:rPr>
          <w:rFonts w:cs="Times New Roman"/>
          <w:sz w:val="26"/>
          <w:szCs w:val="26"/>
        </w:rPr>
        <w:t>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Standard; bật History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 Tả </w:t>
      </w:r>
      <w:r w:rsidRPr="00A93949">
        <w:rPr>
          <w:rFonts w:cs="Times New Roman"/>
          <w:b/>
          <w:sz w:val="26"/>
          <w:szCs w:val="26"/>
        </w:rPr>
        <w:t>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tính 200 × 10% = 20, kết quả đúng nhưng History đôi lúc hiển thị thiếu dấu % hoặc biểu thức không rõ ràng, gây nhầm lẫn khi xem lại.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Bật History trong Calculator.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Tính 200 × 10% và nhấn “=”.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Quan sát mục mới n</w:t>
      </w:r>
      <w:r w:rsidRPr="00A93949">
        <w:rPr>
          <w:rFonts w:cs="Times New Roman"/>
          <w:sz w:val="26"/>
          <w:szCs w:val="26"/>
        </w:rPr>
        <w:t>hất trong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History hiển thị đúng: “200 × 10% = 20”.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History thiếu dấu % hoặc hiển thị biểu thức không rõ ràng.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Phím Enter đôi khi không thực hiện “=” sau khi chuyển chế độ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CALC-FUNC-004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10/11; chuyển Standard ↔ Scientific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Sau khi chuyển từ Standard sang Scientific rồi quay lại Standard, phím Enter đôi khi không tính kết quả như dấu “=”, khiến người dùng phải nhấn “=” bằng chuột.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Chuyển sang Scientific.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Chuyển lại Standard.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Nhập 9 × 9.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5. Nhấn Enter.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Enter cho ra kết quả 81 tương đương nhấn “=”.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Một số lần Enter không ra kết quả, phải nhấn “=” mới tính.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>M</w:t>
      </w:r>
      <w:r w:rsidRPr="00A93949">
        <w:rPr>
          <w:rFonts w:cs="Times New Roman"/>
          <w:b/>
          <w:sz w:val="26"/>
          <w:szCs w:val="26"/>
        </w:rPr>
        <w:t xml:space="preserve">ô Tả Lỗi (Tóm tắt): </w:t>
      </w:r>
      <w:r w:rsidRPr="00A93949">
        <w:rPr>
          <w:rFonts w:cs="Times New Roman"/>
          <w:sz w:val="26"/>
          <w:szCs w:val="26"/>
        </w:rPr>
        <w:t>Backspace xử lý sai khi số có dấu thập phân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nhập số có dấu thập phân (ví dụ 12.50), nhấn Backspace nhiều lần đôi khi để lại dấu “.” ở cuối (12.) hoặc xóa không đúng thứ tự ký tự.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Các Bước Tái </w:t>
      </w:r>
      <w:r w:rsidRPr="00A93949">
        <w:rPr>
          <w:rFonts w:cs="Times New Roman"/>
          <w:b/>
          <w:sz w:val="26"/>
          <w:szCs w:val="26"/>
        </w:rPr>
        <w:t>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Nhập 12.50.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Backspace 1–3 lần.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Quan sát giá trị hiển thị.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Backspace xóa lần lượt từng ký tự: 12.50 → 12.5 → 12. → 12 → 1 → 0.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Một số lần hiển thị bị kẹt ở “12.” hoặc xóa</w:t>
      </w:r>
      <w:r w:rsidRPr="00A93949">
        <w:rPr>
          <w:rFonts w:cs="Times New Roman"/>
          <w:sz w:val="26"/>
          <w:szCs w:val="26"/>
        </w:rPr>
        <w:t xml:space="preserve"> không đúng ký tự.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MC không xóa hoàn toàn bộ nhớ trong một số phiên làm việc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CALC-FUNC-006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Mức Độ Ư</w:t>
      </w:r>
      <w:r w:rsidRPr="00A93949">
        <w:rPr>
          <w:rFonts w:cs="Times New Roman"/>
          <w:b/>
          <w:sz w:val="26"/>
          <w:szCs w:val="26"/>
        </w:rPr>
        <w:t xml:space="preserve">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10/11; Standard; Memory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Sau khi lưu giá trị vào bộ nhớ (M+), nhấn MC rồi MR đôi khi vẫn trả về giá trị c</w:t>
      </w:r>
      <w:r w:rsidRPr="00A93949">
        <w:rPr>
          <w:rFonts w:cs="Times New Roman"/>
          <w:sz w:val="26"/>
          <w:szCs w:val="26"/>
        </w:rPr>
        <w:t>ũ, làm người dùng tưởng bộ nhớ chưa được xóa.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Nhập 25 và nhấn M+.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MC để xóa bộ nhớ.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Nhấn MR để gọi lại.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Sau MC, MR không trả về 25 (bộ nhớ đã rỗng).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 xml:space="preserve">Một số </w:t>
      </w:r>
      <w:r w:rsidRPr="00A93949">
        <w:rPr>
          <w:rFonts w:cs="Times New Roman"/>
          <w:sz w:val="26"/>
          <w:szCs w:val="26"/>
        </w:rPr>
        <w:t>lần MR vẫn hiển thị 25.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Nút ± tạo giá trị “-0” gây nhầm lẫn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CALC-FUNC-007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màn hình đang là 0, nhấn nút ± đôi khi hiển thị “-0”. Đây không phải lỗi tính toán nhưng gây nhầm lẫn về giá trị đan</w:t>
      </w:r>
      <w:r w:rsidRPr="00A93949">
        <w:rPr>
          <w:rFonts w:cs="Times New Roman"/>
          <w:sz w:val="26"/>
          <w:szCs w:val="26"/>
        </w:rPr>
        <w:t>g nhập.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Đảm bảo màn hình là 0.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nút ±.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Vẫn hiển thị 0 (hoặc quy ước rõ ràng, không tạo “-0”).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Hiển thị “-0”.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Căn bậc hai của</w:t>
      </w:r>
      <w:r w:rsidRPr="00A93949">
        <w:rPr>
          <w:rFonts w:cs="Times New Roman"/>
          <w:sz w:val="26"/>
          <w:szCs w:val="26"/>
        </w:rPr>
        <w:t xml:space="preserve"> số âm hiển thị sai trạng thái 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CALC-FUNC-008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tính √ với số âm, ứng dụng đôi lúc không hiển thị thông báo lỗi rõ ràng (có thể trả về 0 hoặc giữ nguyên), khiến người dùng không biết thao tác thất bại.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Các Bước </w:t>
      </w:r>
      <w:r w:rsidRPr="00A93949">
        <w:rPr>
          <w:rFonts w:cs="Times New Roman"/>
          <w:b/>
          <w:sz w:val="26"/>
          <w:szCs w:val="26"/>
        </w:rPr>
        <w:t>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Nhập 9 và nhấn ± để thành −9.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√.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Quan sát màn hình.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Hiển thị trạng thái lỗi/không thể tính (theo thiết kế) và cho biết phép tính không hợp lệ.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 xml:space="preserve">Đôi lúc không báo lỗi </w:t>
      </w:r>
      <w:r w:rsidRPr="00A93949">
        <w:rPr>
          <w:rFonts w:cs="Times New Roman"/>
          <w:sz w:val="26"/>
          <w:szCs w:val="26"/>
        </w:rPr>
        <w:t>rõ ràng (giữ nguyên/hiển thị 0), gây khó hiểu.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Dấu thập phân không nhất quán theo thiết lập vùng (locale)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CALC-FUNC-009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Mức Độ Nghi</w:t>
      </w:r>
      <w:r w:rsidRPr="00A93949">
        <w:rPr>
          <w:rFonts w:cs="Times New Roman"/>
          <w:b/>
          <w:sz w:val="26"/>
          <w:szCs w:val="26"/>
        </w:rPr>
        <w:t xml:space="preserve">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10/11; Region Việt Nam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 xml:space="preserve">Với thiết lập vùng Việt Nam, dấu thập phân thường là “,” </w:t>
      </w:r>
      <w:r w:rsidRPr="00A93949">
        <w:rPr>
          <w:rFonts w:cs="Times New Roman"/>
          <w:sz w:val="26"/>
          <w:szCs w:val="26"/>
        </w:rPr>
        <w:t>nhưng Calculator đôi lúc chỉ chấp nhận “.” hoặc hiển thị lẫn lộn giữa “.” và “,”.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Đặt Region/Format của Windows là Việt Nam.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Nhập số thập phân bằng dấu “.” và bằng dấu “,” (nếu bàn phím hỗ trợ).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Q</w:t>
      </w:r>
      <w:r w:rsidRPr="00A93949">
        <w:rPr>
          <w:rFonts w:cs="Times New Roman"/>
          <w:sz w:val="26"/>
          <w:szCs w:val="26"/>
        </w:rPr>
        <w:t>uan sát hiển thị.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Ứng dụng xử lý nhất quán 1 loại dấu thập phân theo locale hoặc tự chuyển đổi hợp lệ.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Dấu thập phân hiển thị/nhập liệu không nhất quán.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History không tự cuộn về phép tí</w:t>
      </w:r>
      <w:r w:rsidRPr="00A93949">
        <w:rPr>
          <w:rFonts w:cs="Times New Roman"/>
          <w:sz w:val="26"/>
          <w:szCs w:val="26"/>
        </w:rPr>
        <w:t>nh mới nhất khi danh sách dài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CALC-FUNC-010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History nhiều dòng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Khi History có nhiều phép tính, sau khi tính phép mới, danh sách không tự cuộn xuống cuối để hiển thị mục mới nhất; người dùng phải cuộn thủ công.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Bật</w:t>
      </w:r>
      <w:r w:rsidRPr="00A93949">
        <w:rPr>
          <w:rFonts w:cs="Times New Roman"/>
          <w:sz w:val="26"/>
          <w:szCs w:val="26"/>
        </w:rPr>
        <w:t xml:space="preserve"> History trong Calculator.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Thực hiện ~20 phép tính liên tiếp.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Thực hiện thêm 1 phép tính mới.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Quan sát vị trí con trỏ/danh sách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History tự hiển thị mục mới nhất (auto-scroll đến cuối).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Không tự cuộn, mục</w:t>
      </w:r>
      <w:r w:rsidRPr="00A93949">
        <w:rPr>
          <w:rFonts w:cs="Times New Roman"/>
          <w:sz w:val="26"/>
          <w:szCs w:val="26"/>
        </w:rPr>
        <w:t xml:space="preserve"> mới nhất có thể không nhìn thấy ngay.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>B. Lỗi phát hiện trong CHU TRÌNH KIỂM THỬ HỒI QUY 1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 Tả Lỗi (Tóm tắt): </w:t>
      </w:r>
      <w:r w:rsidRPr="00A93949">
        <w:rPr>
          <w:rFonts w:cs="Times New Roman"/>
          <w:sz w:val="26"/>
          <w:szCs w:val="26"/>
        </w:rPr>
        <w:t>Sau khi sửa lỗi Ctrl+C, kết quả sao chép bị mất dấu âm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CALC-R1-001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</w:t>
      </w:r>
      <w:r w:rsidRPr="00A93949">
        <w:rPr>
          <w:rFonts w:cs="Times New Roman"/>
          <w:sz w:val="26"/>
          <w:szCs w:val="26"/>
        </w:rPr>
        <w:t>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Cao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 hồi quy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Standard; Copy/Paste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 xml:space="preserve">Trong hồi </w:t>
      </w:r>
      <w:r w:rsidRPr="00A93949">
        <w:rPr>
          <w:rFonts w:cs="Times New Roman"/>
          <w:sz w:val="26"/>
          <w:szCs w:val="26"/>
        </w:rPr>
        <w:t>quy 1, kiểm tra lại chức năng Copy kết quả. Khi kết quả là số âm, nội dung sao chép đôi lúc bị mất dấu “-”, dẫn đến sai giá trị khi dán.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Tính 50 − 120 = −70.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Ctrl + C để sao chép.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Dán vào Not</w:t>
      </w:r>
      <w:r w:rsidRPr="00A93949">
        <w:rPr>
          <w:rFonts w:cs="Times New Roman"/>
          <w:sz w:val="26"/>
          <w:szCs w:val="26"/>
        </w:rPr>
        <w:t>epad.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Notepad hiển thị “-70”.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Notepad hiển thị “70” (mất dấu âm).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Sau khi sửa lỗi CE, CE lại xóa toàn bộ phép tính như C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CALC-R1-002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 xml:space="preserve">Windows Calculator (Máy </w:t>
      </w:r>
      <w:r w:rsidRPr="00A93949">
        <w:rPr>
          <w:rFonts w:cs="Times New Roman"/>
          <w:sz w:val="26"/>
          <w:szCs w:val="26"/>
        </w:rPr>
        <w:t>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 hồi quy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10/11; Standard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Tro</w:t>
      </w:r>
      <w:r w:rsidRPr="00A93949">
        <w:rPr>
          <w:rFonts w:cs="Times New Roman"/>
          <w:sz w:val="26"/>
          <w:szCs w:val="26"/>
        </w:rPr>
        <w:t>ng hồi quy 1, kiểm tra CE với phép tính đang nhập. CE đôi lúc xóa luôn cả toán tử/biểu thức (giống C) thay vì chỉ xóa số đang nhập.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Nhập 123 + 45.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Nhấn CE.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Quan sát biểu thức còn lại.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5. Nhập 10 v</w:t>
      </w:r>
      <w:r w:rsidRPr="00A93949">
        <w:rPr>
          <w:rFonts w:cs="Times New Roman"/>
          <w:sz w:val="26"/>
          <w:szCs w:val="26"/>
        </w:rPr>
        <w:t>à nhấn '='.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CE chỉ xóa 45 về 0; vẫn giữ '123 +', kết quả cuối là 133.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CE xóa toàn bộ biểu thức (về 0), không còn '123 +'.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 xml:space="preserve">Mô Tả Lỗi (Tóm tắt): </w:t>
      </w:r>
      <w:r w:rsidRPr="00A93949">
        <w:rPr>
          <w:rFonts w:cs="Times New Roman"/>
          <w:sz w:val="26"/>
          <w:szCs w:val="26"/>
        </w:rPr>
        <w:t>History bị ghi nhận trùng dòng sau khi cập nhật hiển thị %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CALC-R1-003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 hồi quy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Môi T</w:t>
      </w:r>
      <w:r w:rsidRPr="00A93949">
        <w:rPr>
          <w:rFonts w:cs="Times New Roman"/>
          <w:b/>
          <w:sz w:val="26"/>
          <w:szCs w:val="26"/>
        </w:rPr>
        <w:t xml:space="preserve">rường: </w:t>
      </w:r>
      <w:r w:rsidRPr="00A93949">
        <w:rPr>
          <w:rFonts w:cs="Times New Roman"/>
          <w:sz w:val="26"/>
          <w:szCs w:val="26"/>
        </w:rPr>
        <w:t>Windows 11; Standard; History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Trong hồi quy 1, kiểm tra lại History với phép tính % sau khi sửa hiển thị. Mục History đôi lúc bị thêm 2 dòng giống nhau cho cùng 1 phép tính.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Bật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Tính 200 × 10% v</w:t>
      </w:r>
      <w:r w:rsidRPr="00A93949">
        <w:rPr>
          <w:rFonts w:cs="Times New Roman"/>
          <w:sz w:val="26"/>
          <w:szCs w:val="26"/>
        </w:rPr>
        <w:t>à nhấn '='.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Quan sát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Chỉ có 1 dòng History cho phép tính vừa thực hiện.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Xuất hiện 2 dòng History giống nhau.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br w:type="page"/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lastRenderedPageBreak/>
        <w:t>C. Lỗi phát hiện trong CHU TRÌNH KIỂM THỬ HỒI QUY 2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 Tả Lỗi (Tóm tắt): </w:t>
      </w:r>
      <w:r w:rsidRPr="00A93949">
        <w:rPr>
          <w:rFonts w:cs="Times New Roman"/>
          <w:sz w:val="26"/>
          <w:szCs w:val="26"/>
        </w:rPr>
        <w:t>Ứng dụng tr</w:t>
      </w:r>
      <w:r w:rsidRPr="00A93949">
        <w:rPr>
          <w:rFonts w:cs="Times New Roman"/>
          <w:sz w:val="26"/>
          <w:szCs w:val="26"/>
        </w:rPr>
        <w:t>eo ngắn khi bật/tắt History liên tục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ID Lỗi: </w:t>
      </w:r>
      <w:r w:rsidRPr="00A93949">
        <w:rPr>
          <w:rFonts w:cs="Times New Roman"/>
          <w:sz w:val="26"/>
          <w:szCs w:val="26"/>
        </w:rPr>
        <w:t>CALC-R2-001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Phiên Bản Sản Phẩm: </w:t>
      </w:r>
      <w:r w:rsidRPr="00A93949">
        <w:rPr>
          <w:rFonts w:cs="Times New Roman"/>
          <w:sz w:val="26"/>
          <w:szCs w:val="26"/>
        </w:rPr>
        <w:t>Windows Calculator (Máy tính) – Windows 10/11 (bản mặc định)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Nghiêm Trọng: </w:t>
      </w:r>
      <w:r w:rsidRPr="00A93949">
        <w:rPr>
          <w:rFonts w:cs="Times New Roman"/>
          <w:sz w:val="26"/>
          <w:szCs w:val="26"/>
        </w:rPr>
        <w:t>Thấp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Mức Độ Ưu Tiên: </w:t>
      </w:r>
      <w:r w:rsidRPr="00A93949">
        <w:rPr>
          <w:rFonts w:cs="Times New Roman"/>
          <w:sz w:val="26"/>
          <w:szCs w:val="26"/>
        </w:rPr>
        <w:t>Trung bình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Giao Cho: </w:t>
      </w:r>
      <w:r w:rsidRPr="00A93949">
        <w:rPr>
          <w:rFonts w:cs="Times New Roman"/>
          <w:sz w:val="26"/>
          <w:szCs w:val="26"/>
        </w:rPr>
        <w:t>TTH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Người Báo Cáo: </w:t>
      </w:r>
      <w:r w:rsidRPr="00A93949">
        <w:rPr>
          <w:rFonts w:cs="Times New Roman"/>
          <w:sz w:val="26"/>
          <w:szCs w:val="26"/>
        </w:rPr>
        <w:t>Lê Thanh Tịnh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Ngày Báo Cáo: </w:t>
      </w:r>
      <w:r w:rsidRPr="00A93949">
        <w:rPr>
          <w:rFonts w:cs="Times New Roman"/>
          <w:sz w:val="26"/>
          <w:szCs w:val="26"/>
        </w:rPr>
        <w:t>30/12/2025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Lý Do: </w:t>
      </w:r>
      <w:r w:rsidRPr="00A93949">
        <w:rPr>
          <w:rFonts w:cs="Times New Roman"/>
          <w:sz w:val="26"/>
          <w:szCs w:val="26"/>
        </w:rPr>
        <w:t>Lỗi hồi quy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Tình Trạng: </w:t>
      </w:r>
      <w:r w:rsidRPr="00A93949">
        <w:rPr>
          <w:rFonts w:cs="Times New Roman"/>
          <w:sz w:val="26"/>
          <w:szCs w:val="26"/>
        </w:rPr>
        <w:t>Mới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Môi Trường: </w:t>
      </w:r>
      <w:r w:rsidRPr="00A93949">
        <w:rPr>
          <w:rFonts w:cs="Times New Roman"/>
          <w:sz w:val="26"/>
          <w:szCs w:val="26"/>
        </w:rPr>
        <w:t>Windows 11; Standard; thao tác UI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Mô Tả (Chi Tiết):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 xml:space="preserve">Trong hồi quy 2, sau khi sửa các lỗi liên quan History, thao tác bật/tắt History liên tục (mở/đóng panel) đôi lúc gây treo ngắn (UI đứng ~1–2 </w:t>
      </w:r>
      <w:r w:rsidRPr="00A93949">
        <w:rPr>
          <w:rFonts w:cs="Times New Roman"/>
          <w:sz w:val="26"/>
          <w:szCs w:val="26"/>
        </w:rPr>
        <w:t>giây).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>Các Bước Tái Tạo Lỗi: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1. Mở Calculator (Standard).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2. Bật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3. Tắt History.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4. Lặp lại thao tác bật/tắt 10–15 lần liên tục.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sz w:val="26"/>
          <w:szCs w:val="26"/>
        </w:rPr>
        <w:t>5. Quan sát phản hồi giao diện.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Mong Đợi: </w:t>
      </w:r>
      <w:r w:rsidRPr="00A93949">
        <w:rPr>
          <w:rFonts w:cs="Times New Roman"/>
          <w:sz w:val="26"/>
          <w:szCs w:val="26"/>
        </w:rPr>
        <w:t>Giao diện phản hồi mượt, không treo/hang.</w:t>
      </w:r>
    </w:p>
    <w:p w:rsidR="00FB7671" w:rsidRPr="00A93949" w:rsidRDefault="00A73272">
      <w:pPr>
        <w:rPr>
          <w:rFonts w:cs="Times New Roman"/>
          <w:sz w:val="26"/>
          <w:szCs w:val="26"/>
        </w:rPr>
      </w:pPr>
      <w:r w:rsidRPr="00A93949">
        <w:rPr>
          <w:rFonts w:cs="Times New Roman"/>
          <w:b/>
          <w:sz w:val="26"/>
          <w:szCs w:val="26"/>
        </w:rPr>
        <w:t xml:space="preserve">Kết Quả Thực Tế: </w:t>
      </w:r>
      <w:r w:rsidRPr="00A93949">
        <w:rPr>
          <w:rFonts w:cs="Times New Roman"/>
          <w:sz w:val="26"/>
          <w:szCs w:val="26"/>
        </w:rPr>
        <w:t>Có lúc UI</w:t>
      </w:r>
      <w:r w:rsidRPr="00A93949">
        <w:rPr>
          <w:rFonts w:cs="Times New Roman"/>
          <w:sz w:val="26"/>
          <w:szCs w:val="26"/>
        </w:rPr>
        <w:t xml:space="preserve"> đứng/treo ngắn 1–2 giây trước khi hoạt động lại.</w:t>
      </w:r>
    </w:p>
    <w:sectPr w:rsidR="00FB7671" w:rsidRPr="00A93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272" w:rsidRDefault="00A73272" w:rsidP="00A93949">
      <w:pPr>
        <w:spacing w:after="0" w:line="240" w:lineRule="auto"/>
      </w:pPr>
      <w:r>
        <w:separator/>
      </w:r>
    </w:p>
  </w:endnote>
  <w:endnote w:type="continuationSeparator" w:id="0">
    <w:p w:rsidR="00A73272" w:rsidRDefault="00A73272" w:rsidP="00A93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272" w:rsidRDefault="00A73272" w:rsidP="00A93949">
      <w:pPr>
        <w:spacing w:after="0" w:line="240" w:lineRule="auto"/>
      </w:pPr>
      <w:r>
        <w:separator/>
      </w:r>
    </w:p>
  </w:footnote>
  <w:footnote w:type="continuationSeparator" w:id="0">
    <w:p w:rsidR="00A73272" w:rsidRDefault="00A73272" w:rsidP="00A93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3272"/>
    <w:rsid w:val="00A93949"/>
    <w:rsid w:val="00AA1D8D"/>
    <w:rsid w:val="00B47730"/>
    <w:rsid w:val="00CB0664"/>
    <w:rsid w:val="00FB76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FCA4B"/>
  <w14:defaultImageDpi w14:val="300"/>
  <w15:docId w15:val="{D17CF8C8-0C59-40F1-8F2C-F9C833BF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D7BB33-46DE-4379-8C58-F48B91B4C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2025-12-30T08:29:00Z</dcterms:modified>
  <cp:category/>
</cp:coreProperties>
</file>