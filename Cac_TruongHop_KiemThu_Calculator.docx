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1D7" w:rsidRDefault="007041E5" w:rsidP="007041E5">
      <w:pPr>
        <w:jc w:val="center"/>
      </w:pPr>
      <w:r>
        <w:rPr>
          <w:b/>
          <w:sz w:val="32"/>
        </w:rPr>
        <w:t>CÁC TRƯỜNG HỢP KIỂM THỬ</w:t>
      </w:r>
    </w:p>
    <w:p w:rsidR="00BF11D7" w:rsidRDefault="007041E5">
      <w:r>
        <w:rPr>
          <w:b/>
        </w:rPr>
        <w:t>TC-01. Khởi chạy và thoát ứng dụng</w:t>
      </w:r>
    </w:p>
    <w:p w:rsidR="00BF11D7" w:rsidRDefault="007041E5">
      <w:r>
        <w:t>Mục đích: Xác minh Calculator mở/đóng ổn định, không treo (hang) hoặc văng (crash).</w:t>
      </w:r>
    </w:p>
    <w:p w:rsidR="00BF11D7" w:rsidRDefault="007041E5">
      <w:r>
        <w:t xml:space="preserve">Điều kiện tiên quyết: Windows 10/11 đã cài đặt sẵn Calculator (Máy </w:t>
      </w:r>
      <w:r>
        <w:t>tính) và ứng dụng hoạt động bình thường.</w:t>
      </w:r>
    </w:p>
    <w:p w:rsidR="00BF11D7" w:rsidRDefault="007041E5">
      <w:r>
        <w:t>Các b</w:t>
      </w:r>
      <w:bookmarkStart w:id="0" w:name="_GoBack"/>
      <w:bookmarkEnd w:id="0"/>
      <w:r>
        <w:t>ước thực hiện:</w:t>
      </w:r>
    </w:p>
    <w:p w:rsidR="00BF11D7" w:rsidRDefault="007041E5">
      <w:r>
        <w:t>1. Mở Start Menu và tìm “Calculator”.</w:t>
      </w:r>
    </w:p>
    <w:p w:rsidR="00BF11D7" w:rsidRDefault="007041E5">
      <w:r>
        <w:t>2. Nhấn để mở ứng dụng Calculator.</w:t>
      </w:r>
    </w:p>
    <w:p w:rsidR="00BF11D7" w:rsidRDefault="007041E5">
      <w:r>
        <w:t>3. Quan sát giao diện hiển thị đầy đủ nút bấm và vùng kết quả.</w:t>
      </w:r>
    </w:p>
    <w:p w:rsidR="00BF11D7" w:rsidRDefault="007041E5">
      <w:r>
        <w:t>4. Đóng ứng dụng bằng nút “X” (Close).</w:t>
      </w:r>
    </w:p>
    <w:p w:rsidR="00BF11D7" w:rsidRDefault="007041E5">
      <w:r>
        <w:t>5. Mở lại Calculator</w:t>
      </w:r>
      <w:r>
        <w:t xml:space="preserve"> lần thứ 2.</w:t>
      </w:r>
    </w:p>
    <w:p w:rsidR="00BF11D7" w:rsidRDefault="007041E5">
      <w:r>
        <w:t>6. Mong đợi ứng dụng mở lại bình thường và không phát sinh lỗi/treo.</w:t>
      </w:r>
    </w:p>
    <w:p w:rsidR="00BF11D7" w:rsidRDefault="00BF11D7"/>
    <w:p w:rsidR="00BF11D7" w:rsidRDefault="007041E5">
      <w:r>
        <w:rPr>
          <w:b/>
        </w:rPr>
        <w:t>TC-02. Phép cộng số nguyên (Standard)</w:t>
      </w:r>
    </w:p>
    <w:p w:rsidR="00BF11D7" w:rsidRDefault="007041E5">
      <w:r>
        <w:t>Mục đích: Xác minh phép cộng trong chế độ Standard cho kết quả chính xác.</w:t>
      </w:r>
    </w:p>
    <w:p w:rsidR="00BF11D7" w:rsidRDefault="007041E5">
      <w:r>
        <w:t xml:space="preserve">Điều kiện tiên quyết: Windows 10/11 đã cài đặt sẵn Calculator </w:t>
      </w:r>
      <w:r>
        <w:t>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và đảm bảo đang ở chế độ Standard.</w:t>
      </w:r>
    </w:p>
    <w:p w:rsidR="00BF11D7" w:rsidRDefault="007041E5">
      <w:r>
        <w:t>2. Nhập 125.</w:t>
      </w:r>
    </w:p>
    <w:p w:rsidR="00BF11D7" w:rsidRDefault="007041E5">
      <w:r>
        <w:t>3. Nhấn “+”.</w:t>
      </w:r>
    </w:p>
    <w:p w:rsidR="00BF11D7" w:rsidRDefault="007041E5">
      <w:r>
        <w:t>4. Nhập 78.</w:t>
      </w:r>
    </w:p>
    <w:p w:rsidR="00BF11D7" w:rsidRDefault="007041E5">
      <w:r>
        <w:t>5. Nhấn “=”.</w:t>
      </w:r>
    </w:p>
    <w:p w:rsidR="00BF11D7" w:rsidRDefault="007041E5">
      <w:r>
        <w:t>6. Mong đợi kết quả hiển thị là 203.</w:t>
      </w:r>
    </w:p>
    <w:p w:rsidR="00BF11D7" w:rsidRDefault="00BF11D7"/>
    <w:p w:rsidR="00BF11D7" w:rsidRDefault="007041E5">
      <w:r>
        <w:rPr>
          <w:b/>
        </w:rPr>
        <w:t>TC-03. Phép tr</w:t>
      </w:r>
      <w:r>
        <w:rPr>
          <w:b/>
        </w:rPr>
        <w:t>ừ cho kết quả âm</w:t>
      </w:r>
    </w:p>
    <w:p w:rsidR="00BF11D7" w:rsidRDefault="007041E5">
      <w:r>
        <w:t>Mục đích: Xác minh phép trừ và hiển thị số âm đúng.</w:t>
      </w:r>
    </w:p>
    <w:p w:rsidR="00BF11D7" w:rsidRDefault="007041E5">
      <w:r>
        <w:t>Điều kiện tiên quyết: Windows 10/11 đã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 xml:space="preserve">1. Mở Calculator </w:t>
      </w:r>
      <w:r>
        <w:t>(Standard).</w:t>
      </w:r>
    </w:p>
    <w:p w:rsidR="00BF11D7" w:rsidRDefault="007041E5">
      <w:r>
        <w:t>2. Nhập 50.</w:t>
      </w:r>
    </w:p>
    <w:p w:rsidR="00BF11D7" w:rsidRDefault="007041E5">
      <w:r>
        <w:t>3. Nhấn “−”.</w:t>
      </w:r>
    </w:p>
    <w:p w:rsidR="00BF11D7" w:rsidRDefault="007041E5">
      <w:r>
        <w:t>4. Nhập 120.</w:t>
      </w:r>
    </w:p>
    <w:p w:rsidR="00BF11D7" w:rsidRDefault="007041E5">
      <w:r>
        <w:t>5. Nhấn “=”.</w:t>
      </w:r>
    </w:p>
    <w:p w:rsidR="00BF11D7" w:rsidRDefault="007041E5">
      <w:r>
        <w:t>6. Mong đợi kết quả hiển thị là −70.</w:t>
      </w:r>
    </w:p>
    <w:p w:rsidR="00BF11D7" w:rsidRDefault="00BF11D7"/>
    <w:p w:rsidR="00BF11D7" w:rsidRDefault="007041E5">
      <w:r>
        <w:rPr>
          <w:b/>
        </w:rPr>
        <w:t>TC-04. Phép nhân với số thập phân</w:t>
      </w:r>
    </w:p>
    <w:p w:rsidR="00BF11D7" w:rsidRDefault="007041E5">
      <w:r>
        <w:t>Mục đích: Xác minh phép nhân có dấu thập phân hoạt động đúng và hiển thị chính xác.</w:t>
      </w:r>
    </w:p>
    <w:p w:rsidR="00BF11D7" w:rsidRDefault="007041E5">
      <w:r>
        <w:t>Điều kiện tiên quyết: Windows 10/11 đ</w:t>
      </w:r>
      <w:r>
        <w:t>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12.5 (nhấn 12, dấu “.”, rồi 5).</w:t>
      </w:r>
    </w:p>
    <w:p w:rsidR="00BF11D7" w:rsidRDefault="007041E5">
      <w:r>
        <w:t>3. Nhấn “×”.</w:t>
      </w:r>
    </w:p>
    <w:p w:rsidR="00BF11D7" w:rsidRDefault="007041E5">
      <w:r>
        <w:t>4. Nhập 3.2.</w:t>
      </w:r>
    </w:p>
    <w:p w:rsidR="00BF11D7" w:rsidRDefault="007041E5">
      <w:r>
        <w:t>5. Nhấn “=”.</w:t>
      </w:r>
    </w:p>
    <w:p w:rsidR="00BF11D7" w:rsidRDefault="007041E5">
      <w:r>
        <w:t>6. Mong đợi kết quả hi</w:t>
      </w:r>
      <w:r>
        <w:t>ển thị là 40 (hoặc 40.0 tùy cách hiển thị).</w:t>
      </w:r>
    </w:p>
    <w:p w:rsidR="00BF11D7" w:rsidRDefault="00BF11D7"/>
    <w:p w:rsidR="00BF11D7" w:rsidRDefault="007041E5">
      <w:r>
        <w:rPr>
          <w:b/>
        </w:rPr>
        <w:t>TC-05. Phép chia cho ra số thập phân</w:t>
      </w:r>
    </w:p>
    <w:p w:rsidR="00BF11D7" w:rsidRDefault="007041E5">
      <w:r>
        <w:t>Mục đích: Xác minh phép chia cho ra kết quả thập phân và làm tròn/hiển thị hợp lý.</w:t>
      </w:r>
    </w:p>
    <w:p w:rsidR="00BF11D7" w:rsidRDefault="007041E5">
      <w:r>
        <w:t>Điều kiện tiên quyết: Windows 10/11 đã cài đặt sẵn Calculator (Máy tính) và ứng dụng hoạt đ</w:t>
      </w:r>
      <w:r>
        <w:t>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10.</w:t>
      </w:r>
    </w:p>
    <w:p w:rsidR="00BF11D7" w:rsidRDefault="007041E5">
      <w:r>
        <w:t>3. Nhấn “÷”.</w:t>
      </w:r>
    </w:p>
    <w:p w:rsidR="00BF11D7" w:rsidRDefault="007041E5">
      <w:r>
        <w:t>4. Nhập 4.</w:t>
      </w:r>
    </w:p>
    <w:p w:rsidR="00BF11D7" w:rsidRDefault="007041E5">
      <w:r>
        <w:t>5. Nhấn “=”.</w:t>
      </w:r>
    </w:p>
    <w:p w:rsidR="00BF11D7" w:rsidRDefault="007041E5">
      <w:r>
        <w:t>6. Mong đợi kết quả hiển thị là 2.5.</w:t>
      </w:r>
    </w:p>
    <w:p w:rsidR="00BF11D7" w:rsidRDefault="00BF11D7"/>
    <w:p w:rsidR="00BF11D7" w:rsidRDefault="007041E5">
      <w:r>
        <w:rPr>
          <w:b/>
        </w:rPr>
        <w:t>TC-06. Chia cho 0</w:t>
      </w:r>
    </w:p>
    <w:p w:rsidR="00BF11D7" w:rsidRDefault="007041E5">
      <w:r>
        <w:t xml:space="preserve">Mục đích: Xác minh ứng dụng xử lý phép chia cho 0 </w:t>
      </w:r>
      <w:r>
        <w:t>đúng (thông báo lỗi hoặc không cho kết quả sai).</w:t>
      </w:r>
    </w:p>
    <w:p w:rsidR="00BF11D7" w:rsidRDefault="007041E5">
      <w:r>
        <w:t>Điều kiện tiên quyết: Windows 10/11 đã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9.</w:t>
      </w:r>
    </w:p>
    <w:p w:rsidR="00BF11D7" w:rsidRDefault="007041E5">
      <w:r>
        <w:t>3. N</w:t>
      </w:r>
      <w:r>
        <w:t>hấn “÷”.</w:t>
      </w:r>
    </w:p>
    <w:p w:rsidR="00BF11D7" w:rsidRDefault="007041E5">
      <w:r>
        <w:t>4. Nhập 0.</w:t>
      </w:r>
    </w:p>
    <w:p w:rsidR="00BF11D7" w:rsidRDefault="007041E5">
      <w:r>
        <w:t>5. Nhấn “=”.</w:t>
      </w:r>
    </w:p>
    <w:p w:rsidR="00BF11D7" w:rsidRDefault="007041E5">
      <w:r>
        <w:lastRenderedPageBreak/>
        <w:t>6. Mong đợi ứng dụng hiển thị thông báo lỗi (ví dụ: “Cannot divide by zero”) hoặc trạng thái lỗi tương đương, không bị crash.</w:t>
      </w:r>
    </w:p>
    <w:p w:rsidR="00BF11D7" w:rsidRDefault="00BF11D7"/>
    <w:p w:rsidR="00BF11D7" w:rsidRDefault="007041E5">
      <w:r>
        <w:rPr>
          <w:b/>
        </w:rPr>
        <w:t>TC-07. Tính phần trăm (%)</w:t>
      </w:r>
    </w:p>
    <w:p w:rsidR="00BF11D7" w:rsidRDefault="007041E5">
      <w:r>
        <w:t xml:space="preserve">Mục đích: Xác minh chức năng phần trăm hoạt động đúng trong phép tính </w:t>
      </w:r>
      <w:r>
        <w:t>cơ bản.</w:t>
      </w:r>
    </w:p>
    <w:p w:rsidR="00BF11D7" w:rsidRDefault="007041E5">
      <w:r>
        <w:t>Điều kiện tiên quyết: Windows 10/11 đã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200.</w:t>
      </w:r>
    </w:p>
    <w:p w:rsidR="00BF11D7" w:rsidRDefault="007041E5">
      <w:r>
        <w:t>3. Nhấn “×”.</w:t>
      </w:r>
    </w:p>
    <w:p w:rsidR="00BF11D7" w:rsidRDefault="007041E5">
      <w:r>
        <w:t>4. Nhập 10.</w:t>
      </w:r>
    </w:p>
    <w:p w:rsidR="00BF11D7" w:rsidRDefault="007041E5">
      <w:r>
        <w:t>5. Nhấn “%”.</w:t>
      </w:r>
    </w:p>
    <w:p w:rsidR="00BF11D7" w:rsidRDefault="007041E5">
      <w:r>
        <w:t>6. Nh</w:t>
      </w:r>
      <w:r>
        <w:t>ấn “=”.</w:t>
      </w:r>
    </w:p>
    <w:p w:rsidR="00BF11D7" w:rsidRDefault="007041E5">
      <w:r>
        <w:t>7. Mong đợi kết quả hiển thị là 20.</w:t>
      </w:r>
    </w:p>
    <w:p w:rsidR="00BF11D7" w:rsidRDefault="00BF11D7"/>
    <w:p w:rsidR="00BF11D7" w:rsidRDefault="007041E5">
      <w:r>
        <w:rPr>
          <w:b/>
        </w:rPr>
        <w:t>TC-08. Căn bậc hai (√) với số dương</w:t>
      </w:r>
    </w:p>
    <w:p w:rsidR="00BF11D7" w:rsidRDefault="007041E5">
      <w:r>
        <w:t>Mục đích: Xác minh chức năng căn bậc hai tính đúng với đầu vào hợp lệ.</w:t>
      </w:r>
    </w:p>
    <w:p w:rsidR="00BF11D7" w:rsidRDefault="007041E5">
      <w:r>
        <w:t>Điều kiện tiên quyết: Windows 10/11 đã cài đặt sẵn Calculator (Máy tính) và ứng dụng hoạt động bình thườ</w:t>
      </w:r>
      <w:r>
        <w:t>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81.</w:t>
      </w:r>
    </w:p>
    <w:p w:rsidR="00BF11D7" w:rsidRDefault="007041E5">
      <w:r>
        <w:t>3. Nhấn “√”.</w:t>
      </w:r>
    </w:p>
    <w:p w:rsidR="00BF11D7" w:rsidRDefault="007041E5">
      <w:r>
        <w:t>4. Mong đợi kết quả hiển thị là 9.</w:t>
      </w:r>
    </w:p>
    <w:p w:rsidR="00BF11D7" w:rsidRDefault="00BF11D7"/>
    <w:p w:rsidR="00BF11D7" w:rsidRDefault="007041E5">
      <w:r>
        <w:rPr>
          <w:b/>
        </w:rPr>
        <w:t>TC-09. Căn bậc hai (√) với số âm</w:t>
      </w:r>
    </w:p>
    <w:p w:rsidR="00BF11D7" w:rsidRDefault="007041E5">
      <w:r>
        <w:t>Mục đích: Xác minh ứng dụng xử lý căn bậc hai của số âm đúng (báo lỗi hoặc</w:t>
      </w:r>
      <w:r>
        <w:t xml:space="preserve"> không cho kết quả sai).</w:t>
      </w:r>
    </w:p>
    <w:p w:rsidR="00BF11D7" w:rsidRDefault="007041E5">
      <w:r>
        <w:t>Điều kiện tiên quyết: Windows 10/11 đã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9.</w:t>
      </w:r>
    </w:p>
    <w:p w:rsidR="00BF11D7" w:rsidRDefault="007041E5">
      <w:r>
        <w:t xml:space="preserve">3. Nhấn “±” để chuyển thành </w:t>
      </w:r>
      <w:r>
        <w:t>−9.</w:t>
      </w:r>
    </w:p>
    <w:p w:rsidR="00BF11D7" w:rsidRDefault="007041E5">
      <w:r>
        <w:t>4. Nhấn “√”.</w:t>
      </w:r>
    </w:p>
    <w:p w:rsidR="00BF11D7" w:rsidRDefault="007041E5">
      <w:r>
        <w:t>5. Mong đợi ứng dụng hiển thị lỗi/không thể tính (tùy phiên bản), và không bị crash.</w:t>
      </w:r>
    </w:p>
    <w:p w:rsidR="00BF11D7" w:rsidRDefault="00BF11D7"/>
    <w:p w:rsidR="00BF11D7" w:rsidRDefault="007041E5">
      <w:r>
        <w:rPr>
          <w:b/>
        </w:rPr>
        <w:t>TC-10. Chức năng bộ nhớ (M+, MR, MC)</w:t>
      </w:r>
    </w:p>
    <w:p w:rsidR="00BF11D7" w:rsidRDefault="007041E5">
      <w:r>
        <w:t>Mục đích: Xác minh các nút bộ nhớ lưu/đọc/xóa đúng.</w:t>
      </w:r>
    </w:p>
    <w:p w:rsidR="00BF11D7" w:rsidRDefault="007041E5">
      <w:r>
        <w:t>Điều kiện tiên quyết: Windows 10/11 đã cài đặt sẵn Calculator (M</w:t>
      </w:r>
      <w:r>
        <w:t>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25.</w:t>
      </w:r>
    </w:p>
    <w:p w:rsidR="00BF11D7" w:rsidRDefault="007041E5">
      <w:r>
        <w:t>3. Nhấn “M+” để lưu 25 vào bộ nhớ.</w:t>
      </w:r>
    </w:p>
    <w:p w:rsidR="00BF11D7" w:rsidRDefault="007041E5">
      <w:r>
        <w:t>4. Nhấn “C” để xóa màn hình hiện tại.</w:t>
      </w:r>
    </w:p>
    <w:p w:rsidR="00BF11D7" w:rsidRDefault="007041E5">
      <w:r>
        <w:t>5. Nhấn “MR” để gọi giá trị bộ nhớ.</w:t>
      </w:r>
    </w:p>
    <w:p w:rsidR="00BF11D7" w:rsidRDefault="007041E5">
      <w:r>
        <w:t>6. Mong</w:t>
      </w:r>
      <w:r>
        <w:t xml:space="preserve"> đợi màn hình hiển thị 25.</w:t>
      </w:r>
    </w:p>
    <w:p w:rsidR="00BF11D7" w:rsidRDefault="007041E5">
      <w:r>
        <w:lastRenderedPageBreak/>
        <w:t>7. Nhấn “MC” để xóa bộ nhớ.</w:t>
      </w:r>
    </w:p>
    <w:p w:rsidR="00BF11D7" w:rsidRDefault="007041E5">
      <w:r>
        <w:t>8. Nhấn lại “MR”.</w:t>
      </w:r>
    </w:p>
    <w:p w:rsidR="00BF11D7" w:rsidRDefault="007041E5">
      <w:r>
        <w:t>9. Mong đợi không còn hiển thị 25 (giá trị bộ nhớ đã được xóa).</w:t>
      </w:r>
    </w:p>
    <w:p w:rsidR="00BF11D7" w:rsidRDefault="00BF11D7"/>
    <w:p w:rsidR="00BF11D7" w:rsidRDefault="007041E5">
      <w:r>
        <w:rPr>
          <w:b/>
        </w:rPr>
        <w:t>TC-11. CE và C (xóa một phần vs xóa toàn bộ)</w:t>
      </w:r>
    </w:p>
    <w:p w:rsidR="00BF11D7" w:rsidRDefault="007041E5">
      <w:r>
        <w:t>Mục đích: Xác minh CE chỉ xóa số đang nhập, còn C xóa toàn bộ phép tính.</w:t>
      </w:r>
    </w:p>
    <w:p w:rsidR="00BF11D7" w:rsidRDefault="007041E5">
      <w:r>
        <w:t>Điều kiện tiên quyết: Windows 10/11 đã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123.</w:t>
      </w:r>
    </w:p>
    <w:p w:rsidR="00BF11D7" w:rsidRDefault="007041E5">
      <w:r>
        <w:t>3. Nhấn “+”.</w:t>
      </w:r>
    </w:p>
    <w:p w:rsidR="00BF11D7" w:rsidRDefault="007041E5">
      <w:r>
        <w:t>4. Nhập 45.</w:t>
      </w:r>
    </w:p>
    <w:p w:rsidR="00BF11D7" w:rsidRDefault="007041E5">
      <w:r>
        <w:t>5. Nhấn “CE”.</w:t>
      </w:r>
    </w:p>
    <w:p w:rsidR="00BF11D7" w:rsidRDefault="007041E5">
      <w:r>
        <w:t xml:space="preserve">6. Mong đợi </w:t>
      </w:r>
      <w:r>
        <w:t>số 45 bị xóa về 0 nhưng phép tính “123 +” vẫn còn.</w:t>
      </w:r>
    </w:p>
    <w:p w:rsidR="00BF11D7" w:rsidRDefault="007041E5">
      <w:r>
        <w:t>7. Nhập 10.</w:t>
      </w:r>
    </w:p>
    <w:p w:rsidR="00BF11D7" w:rsidRDefault="007041E5">
      <w:r>
        <w:t>8. Nhấn “=”.</w:t>
      </w:r>
    </w:p>
    <w:p w:rsidR="00BF11D7" w:rsidRDefault="007041E5">
      <w:r>
        <w:t>9. Mong đợi kết quả là 133.</w:t>
      </w:r>
    </w:p>
    <w:p w:rsidR="00BF11D7" w:rsidRDefault="007041E5">
      <w:r>
        <w:t>10. Nhấn “C”.</w:t>
      </w:r>
    </w:p>
    <w:p w:rsidR="00BF11D7" w:rsidRDefault="007041E5">
      <w:r>
        <w:t>11. Mong đợi toàn bộ phép tính được xóa (màn hình về 0 và không còn biểu thức).</w:t>
      </w:r>
    </w:p>
    <w:p w:rsidR="00BF11D7" w:rsidRDefault="00BF11D7"/>
    <w:p w:rsidR="00BF11D7" w:rsidRDefault="007041E5">
      <w:r>
        <w:rPr>
          <w:b/>
        </w:rPr>
        <w:t>TC-12. Backspace khi nhập liệu</w:t>
      </w:r>
    </w:p>
    <w:p w:rsidR="00BF11D7" w:rsidRDefault="007041E5">
      <w:r>
        <w:t>Mục đích: Xác minh phím Ba</w:t>
      </w:r>
      <w:r>
        <w:t>ckspace xóa đúng từng ký tự số đang nhập.</w:t>
      </w:r>
    </w:p>
    <w:p w:rsidR="00BF11D7" w:rsidRDefault="007041E5">
      <w:r>
        <w:t>Điều kiện tiên quyết: Windows 10/11 đã cài đặt sẵn Calculator (Máy tính) và ứng dụng hoạt động bình thường. Calculator đang ở chế độ Standard.</w:t>
      </w:r>
    </w:p>
    <w:p w:rsidR="00BF11D7" w:rsidRDefault="007041E5">
      <w:r>
        <w:lastRenderedPageBreak/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Nhập 789.</w:t>
      </w:r>
    </w:p>
    <w:p w:rsidR="00BF11D7" w:rsidRDefault="007041E5">
      <w:r>
        <w:t>3. Nhấn B</w:t>
      </w:r>
      <w:r>
        <w:t>ackspace 1 lần.</w:t>
      </w:r>
    </w:p>
    <w:p w:rsidR="00BF11D7" w:rsidRDefault="007041E5">
      <w:r>
        <w:t>4. Mong đợi còn 78.</w:t>
      </w:r>
    </w:p>
    <w:p w:rsidR="00BF11D7" w:rsidRDefault="007041E5">
      <w:r>
        <w:t>5. Nhấn Backspace 2 lần.</w:t>
      </w:r>
    </w:p>
    <w:p w:rsidR="00BF11D7" w:rsidRDefault="007041E5">
      <w:r>
        <w:t>6. Mong đợi còn 0 (hoặc trống tùy cách hiển thị).</w:t>
      </w:r>
    </w:p>
    <w:p w:rsidR="00BF11D7" w:rsidRDefault="00BF11D7"/>
    <w:p w:rsidR="00BF11D7" w:rsidRDefault="007041E5">
      <w:r>
        <w:rPr>
          <w:b/>
        </w:rPr>
        <w:t>TC-13. Nhập liệu bằng bàn phím và phím Enter</w:t>
      </w:r>
    </w:p>
    <w:p w:rsidR="00BF11D7" w:rsidRDefault="007041E5">
      <w:r>
        <w:t>Mục đích: Xác minh nhập bằng bàn phím hoạt động đúng và Enter tương đương dấu “=”.</w:t>
      </w:r>
    </w:p>
    <w:p w:rsidR="00BF11D7" w:rsidRDefault="007041E5">
      <w:r>
        <w:t>Điều kiện tiên q</w:t>
      </w:r>
      <w:r>
        <w:t>uyết: Windows 10/11 đã cài đặt sẵn Calculator (Máy tính) và ứng dụng hoạt động bình thường. Calculator đang ở chế độ Standard.</w:t>
      </w:r>
    </w:p>
    <w:p w:rsidR="00BF11D7" w:rsidRDefault="007041E5">
      <w:r>
        <w:t>Các bước thực hiện:</w:t>
      </w:r>
    </w:p>
    <w:p w:rsidR="00BF11D7" w:rsidRDefault="007041E5">
      <w:r>
        <w:t>1. Mở Calculator (Standard).</w:t>
      </w:r>
    </w:p>
    <w:p w:rsidR="00BF11D7" w:rsidRDefault="007041E5">
      <w:r>
        <w:t>2. Dùng bàn phím nhập: 9 * 9 (phím số 9, dấu nhân * trên bàn phím, số 9).</w:t>
      </w:r>
    </w:p>
    <w:p w:rsidR="00BF11D7" w:rsidRDefault="007041E5">
      <w:r>
        <w:t xml:space="preserve">3. </w:t>
      </w:r>
      <w:r>
        <w:t>Nhấn Enter.</w:t>
      </w:r>
    </w:p>
    <w:p w:rsidR="00BF11D7" w:rsidRDefault="007041E5">
      <w:r>
        <w:t>4. Mong đợi kết quả hiển thị là 81.</w:t>
      </w:r>
    </w:p>
    <w:p w:rsidR="00BF11D7" w:rsidRDefault="00BF11D7"/>
    <w:p w:rsidR="00BF11D7" w:rsidRDefault="007041E5">
      <w:r>
        <w:rPr>
          <w:b/>
        </w:rPr>
        <w:t>TC-14. Sao chép kết quả và dán sang Notepad</w:t>
      </w:r>
    </w:p>
    <w:p w:rsidR="00BF11D7" w:rsidRDefault="007041E5">
      <w:r>
        <w:t>Mục đích: Xác minh có thể copy kết quả từ Calculator và paste sang Notepad đúng định dạng.</w:t>
      </w:r>
    </w:p>
    <w:p w:rsidR="00BF11D7" w:rsidRDefault="007041E5">
      <w:r>
        <w:t>Điều kiện tiên quyết: Windows 10/11 đã cài đặt sẵn Calculator (Máy tính)</w:t>
      </w:r>
      <w:r>
        <w:t xml:space="preserve"> và ứng dụng hoạt động bình thường. và Notepad có sẵn trên Windows.</w:t>
      </w:r>
    </w:p>
    <w:p w:rsidR="00BF11D7" w:rsidRDefault="007041E5">
      <w:r>
        <w:t>Các bước thực hiện:</w:t>
      </w:r>
    </w:p>
    <w:p w:rsidR="00BF11D7" w:rsidRDefault="007041E5">
      <w:r>
        <w:lastRenderedPageBreak/>
        <w:t>1. Mở Calculator (Standard).</w:t>
      </w:r>
    </w:p>
    <w:p w:rsidR="00BF11D7" w:rsidRDefault="007041E5">
      <w:r>
        <w:t>2. Nhập 100.</w:t>
      </w:r>
    </w:p>
    <w:p w:rsidR="00BF11D7" w:rsidRDefault="007041E5">
      <w:r>
        <w:t>3. Nhấn “÷”.</w:t>
      </w:r>
    </w:p>
    <w:p w:rsidR="00BF11D7" w:rsidRDefault="007041E5">
      <w:r>
        <w:t>4. Nhập 8.</w:t>
      </w:r>
    </w:p>
    <w:p w:rsidR="00BF11D7" w:rsidRDefault="007041E5">
      <w:r>
        <w:t>5. Nhấn “=”.</w:t>
      </w:r>
    </w:p>
    <w:p w:rsidR="00BF11D7" w:rsidRDefault="007041E5">
      <w:r>
        <w:t>6. Chọn kết quả và nhấn Ctrl + C (hoặc dùng chức năng Copy nếu có).</w:t>
      </w:r>
    </w:p>
    <w:p w:rsidR="00BF11D7" w:rsidRDefault="007041E5">
      <w:r>
        <w:t>7. Mở Notepad và nhấn</w:t>
      </w:r>
      <w:r>
        <w:t xml:space="preserve"> Ctrl + V để dán.</w:t>
      </w:r>
    </w:p>
    <w:p w:rsidR="00BF11D7" w:rsidRDefault="007041E5">
      <w:r>
        <w:t>8. Mong đợi Notepad hiển thị đúng giá trị 12.5.</w:t>
      </w:r>
    </w:p>
    <w:p w:rsidR="00BF11D7" w:rsidRDefault="00BF11D7"/>
    <w:sectPr w:rsidR="00BF11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1E5"/>
    <w:rsid w:val="00AA1D8D"/>
    <w:rsid w:val="00B47730"/>
    <w:rsid w:val="00BF11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A3F06"/>
  <w14:defaultImageDpi w14:val="300"/>
  <w15:docId w15:val="{1892A26B-16E1-4036-9BD5-3A729C11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61321D-A0E9-45BB-8650-5B7205C0D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2025-12-30T08:04:00Z</dcterms:modified>
  <cp:category/>
</cp:coreProperties>
</file>