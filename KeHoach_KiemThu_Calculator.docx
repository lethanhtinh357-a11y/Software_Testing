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0274" w:rsidRPr="000C0274" w:rsidRDefault="000C0274" w:rsidP="000C0274">
      <w:pPr>
        <w:rPr>
          <w:szCs w:val="26"/>
        </w:rPr>
      </w:pPr>
      <w:r w:rsidRPr="000C0274">
        <w:rPr>
          <w:szCs w:val="26"/>
        </w:rPr>
        <w:t>Tên: Lê Thanh Tịnh CNPM2</w:t>
      </w:r>
    </w:p>
    <w:p w:rsidR="000C0274" w:rsidRPr="000C0274" w:rsidRDefault="000C0274" w:rsidP="000C0274">
      <w:pPr>
        <w:rPr>
          <w:szCs w:val="26"/>
        </w:rPr>
      </w:pPr>
      <w:r w:rsidRPr="000C0274">
        <w:rPr>
          <w:szCs w:val="26"/>
        </w:rPr>
        <w:t xml:space="preserve">MSSV: 1150080160 </w:t>
      </w:r>
    </w:p>
    <w:p w:rsidR="007F577A" w:rsidRDefault="00744C3A" w:rsidP="00744C3A">
      <w:pPr>
        <w:jc w:val="center"/>
      </w:pPr>
      <w:r>
        <w:rPr>
          <w:b/>
          <w:sz w:val="32"/>
        </w:rPr>
        <w:t>KẾ HOẠCH KIỂM</w:t>
      </w:r>
      <w:bookmarkStart w:id="0" w:name="_GoBack"/>
      <w:bookmarkEnd w:id="0"/>
      <w:r>
        <w:rPr>
          <w:b/>
          <w:sz w:val="32"/>
        </w:rPr>
        <w:t xml:space="preserve"> THỬ PHẦN MỀM</w:t>
      </w:r>
    </w:p>
    <w:p w:rsidR="007F577A" w:rsidRDefault="00744C3A">
      <w:r>
        <w:rPr>
          <w:b/>
        </w:rPr>
        <w:t>1. Giới thiệu</w:t>
      </w:r>
    </w:p>
    <w:p w:rsidR="007F577A" w:rsidRDefault="00744C3A">
      <w:r>
        <w:t>a. Mô tả kiểm thử:</w:t>
      </w:r>
    </w:p>
    <w:p w:rsidR="007F577A" w:rsidRDefault="00744C3A">
      <w:r>
        <w:t>Kiểm thử phần mềm cho ứng dụng Windows Calculator (Máy tính) nhằm đảm bảo các phép tính cơ bản, các chế độ tính toán và thao tác nhập liệu hoạt động chính xác, ổn định, dễ sử dụng và không gây lỗi trong quá trình sử dụng thường ngày.</w:t>
      </w:r>
    </w:p>
    <w:p w:rsidR="007F577A" w:rsidRDefault="00744C3A">
      <w:r>
        <w:t>b. Lịch trình dự kiến: 1 tuần</w:t>
      </w:r>
    </w:p>
    <w:p w:rsidR="007F577A" w:rsidRDefault="00744C3A">
      <w:r>
        <w:rPr>
          <w:b/>
        </w:rPr>
        <w:t>2. Yêu cầu tài nguyên</w:t>
      </w:r>
    </w:p>
    <w:p w:rsidR="007F577A" w:rsidRDefault="00744C3A">
      <w:r>
        <w:t>a. Phần cứng:</w:t>
      </w:r>
    </w:p>
    <w:p w:rsidR="007F577A" w:rsidRDefault="00744C3A">
      <w:pPr>
        <w:pStyle w:val="ListBullet"/>
      </w:pPr>
      <w:r>
        <w:t>Máy tính/laptop chạy Windows.</w:t>
      </w:r>
    </w:p>
    <w:p w:rsidR="007F577A" w:rsidRDefault="00744C3A">
      <w:pPr>
        <w:pStyle w:val="ListBullet"/>
      </w:pPr>
      <w:r>
        <w:t>Chuột và bàn phím vật lý (khuyến nghị) để kiểm thử thao tác phím tắt.</w:t>
      </w:r>
    </w:p>
    <w:p w:rsidR="007F577A" w:rsidRDefault="00744C3A">
      <w:r>
        <w:t>b. Phần mềm:</w:t>
      </w:r>
    </w:p>
    <w:p w:rsidR="007F577A" w:rsidRDefault="00744C3A">
      <w:pPr>
        <w:pStyle w:val="ListBullet"/>
      </w:pPr>
      <w:r>
        <w:t>Windows 10 hoặc Windows 11.</w:t>
      </w:r>
    </w:p>
    <w:p w:rsidR="007F577A" w:rsidRDefault="00744C3A">
      <w:pPr>
        <w:pStyle w:val="ListBullet"/>
      </w:pPr>
      <w:r>
        <w:t>Ứng dụng Windows Calculator (bản mặc định hệ điều hành).</w:t>
      </w:r>
    </w:p>
    <w:p w:rsidR="007F577A" w:rsidRDefault="00744C3A">
      <w:pPr>
        <w:pStyle w:val="ListBullet"/>
      </w:pPr>
      <w:r>
        <w:t>Trình ghi chú lỗi (Excel/Google Sheet/Word) để tổng hợp kết quả kiểm thử.</w:t>
      </w:r>
    </w:p>
    <w:p w:rsidR="007F577A" w:rsidRDefault="00744C3A">
      <w:r>
        <w:t>c. Nhân sự:</w:t>
      </w:r>
    </w:p>
    <w:p w:rsidR="007F577A" w:rsidRDefault="00744C3A">
      <w:pPr>
        <w:pStyle w:val="ListBullet"/>
      </w:pPr>
      <w:r>
        <w:t>01 người kiểm thử (QA/Tester) thực hiện kiểm thử thủ công (manual).</w:t>
      </w:r>
    </w:p>
    <w:p w:rsidR="007F577A" w:rsidRDefault="00744C3A">
      <w:r>
        <w:t>d. Đào tạo:</w:t>
      </w:r>
    </w:p>
    <w:p w:rsidR="007F577A" w:rsidRDefault="00744C3A">
      <w:pPr>
        <w:pStyle w:val="ListBullet"/>
      </w:pPr>
      <w:r>
        <w:t>Ôn tập quy tắc làm tròn/hiển thị số (dấu thập phân, số âm).</w:t>
      </w:r>
    </w:p>
    <w:p w:rsidR="007F577A" w:rsidRDefault="00744C3A">
      <w:pPr>
        <w:pStyle w:val="ListBullet"/>
      </w:pPr>
      <w:r>
        <w:t>Nắm được các chế độ của Calculator (Standard/Scientific/Programmer/Date Calculation nếu có).</w:t>
      </w:r>
    </w:p>
    <w:p w:rsidR="007F577A" w:rsidRDefault="00744C3A">
      <w:r>
        <w:rPr>
          <w:b/>
        </w:rPr>
        <w:t>3. Các tính năng sẽ được kiểm thử / Phương pháp kiểm thử</w:t>
      </w:r>
    </w:p>
    <w:p w:rsidR="007F577A" w:rsidRDefault="00744C3A">
      <w:r>
        <w:t>a. Các tính năng mới cần kiểm thử:</w:t>
      </w:r>
    </w:p>
    <w:p w:rsidR="007F577A" w:rsidRDefault="00744C3A">
      <w:pPr>
        <w:pStyle w:val="ListBullet"/>
      </w:pPr>
      <w:r>
        <w:t>Khởi chạy ứng dụng, đóng/mở lại, không bị treo (hang) hoặc văng (crash).</w:t>
      </w:r>
    </w:p>
    <w:p w:rsidR="007F577A" w:rsidRDefault="00744C3A">
      <w:pPr>
        <w:pStyle w:val="ListBullet"/>
      </w:pPr>
      <w:r>
        <w:lastRenderedPageBreak/>
        <w:t>Chế độ Standard: cộng, trừ, nhân, chia; dấu âm; phần trăm (%); căn bậc hai (√); nghịch đảo (1/x).</w:t>
      </w:r>
    </w:p>
    <w:p w:rsidR="007F577A" w:rsidRDefault="00744C3A">
      <w:pPr>
        <w:pStyle w:val="ListBullet"/>
      </w:pPr>
      <w:r>
        <w:t>Nhập liệu: nhập bằng chuột (click), nhập bằng bàn phím (phím số, + - * /, Enter, Backspace, Esc).</w:t>
      </w:r>
    </w:p>
    <w:p w:rsidR="007F577A" w:rsidRDefault="00744C3A">
      <w:pPr>
        <w:pStyle w:val="ListBullet"/>
      </w:pPr>
      <w:r>
        <w:t>Phím chức năng: CE/C (xóa), Backspace, dấu chấm thập phân, đổi dấu (+/-).</w:t>
      </w:r>
    </w:p>
    <w:p w:rsidR="007F577A" w:rsidRDefault="00744C3A">
      <w:pPr>
        <w:pStyle w:val="ListBullet"/>
      </w:pPr>
      <w:r>
        <w:t>Bộ nhớ: MC, MR, M+, M- (nếu có) hoạt động đúng.</w:t>
      </w:r>
    </w:p>
    <w:p w:rsidR="007F577A" w:rsidRDefault="00744C3A">
      <w:pPr>
        <w:pStyle w:val="ListBullet"/>
      </w:pPr>
      <w:r>
        <w:t>Lịch sử tính toán (History): lưu đúng phép tính, xóa lịch sử, không hiển thị sai.</w:t>
      </w:r>
    </w:p>
    <w:p w:rsidR="007F577A" w:rsidRDefault="00744C3A">
      <w:pPr>
        <w:pStyle w:val="ListBullet"/>
      </w:pPr>
      <w:r>
        <w:t>Chuyển đổi chế độ (nếu có): Scientific/Programmer; kiểm tra hiển thị và thao tác cơ bản không lỗi.</w:t>
      </w:r>
    </w:p>
    <w:p w:rsidR="007F577A" w:rsidRDefault="00744C3A">
      <w:pPr>
        <w:pStyle w:val="ListBullet"/>
      </w:pPr>
      <w:r>
        <w:t>Copy/Paste kết quả (Ctrl+C/Ctrl+V nếu hỗ trợ) và kiểm tra định dạng số khi dán.</w:t>
      </w:r>
    </w:p>
    <w:p w:rsidR="007F577A" w:rsidRDefault="00744C3A">
      <w:r>
        <w:t>b. Kiểm thử hồi quy các tính năng trước đó (nếu phù hợp):</w:t>
      </w:r>
    </w:p>
    <w:p w:rsidR="007F577A" w:rsidRDefault="00744C3A">
      <w:pPr>
        <w:pStyle w:val="ListBullet"/>
      </w:pPr>
      <w:r>
        <w:t>Sau khi chuyển chế độ qua lại (Standard ↔ Scientific), các nút và thao tác nhập liệu vẫn hoạt động bình thường.</w:t>
      </w:r>
    </w:p>
    <w:p w:rsidR="007F577A" w:rsidRDefault="00744C3A">
      <w:pPr>
        <w:pStyle w:val="ListBullet"/>
      </w:pPr>
      <w:r>
        <w:t>Kiểm tra nhanh các phép tính tiêu biểu để đảm bảo không sai số hiển thị bất thường.</w:t>
      </w:r>
    </w:p>
    <w:p w:rsidR="007F577A" w:rsidRDefault="00744C3A">
      <w:r>
        <w:rPr>
          <w:b/>
        </w:rPr>
        <w:t>4. Các tính năng không được kiểm thử</w:t>
      </w:r>
    </w:p>
    <w:p w:rsidR="007F577A" w:rsidRDefault="00744C3A">
      <w:pPr>
        <w:pStyle w:val="ListBullet"/>
      </w:pPr>
      <w:r>
        <w:t>Hiệu năng/benchmark nâng cao hoặc kiểm thử tải (load test) vì đây là ứng dụng đơn giản.</w:t>
      </w:r>
    </w:p>
    <w:p w:rsidR="007F577A" w:rsidRDefault="00744C3A">
      <w:pPr>
        <w:pStyle w:val="ListBullet"/>
      </w:pPr>
      <w:r>
        <w:t>Tương thích trên các phiên bản Windows quá cũ nếu không nằm trong yêu cầu (ví dụ Windows 7).</w:t>
      </w:r>
    </w:p>
    <w:p w:rsidR="007F577A" w:rsidRDefault="00744C3A">
      <w:pPr>
        <w:pStyle w:val="ListBullet"/>
      </w:pPr>
      <w:r>
        <w:t>Các tính năng phụ thuộc vào cấu hình vùng/miền (locale) đặc biệt nếu không được yêu cầu (ví dụ dấu phẩy phân tách hàng nghìn theo quốc gia).</w:t>
      </w:r>
    </w:p>
    <w:p w:rsidR="007F577A" w:rsidRDefault="00744C3A">
      <w:r>
        <w:rPr>
          <w:b/>
        </w:rPr>
        <w:t>5. Các đầu ra của kiểm thử</w:t>
      </w:r>
    </w:p>
    <w:p w:rsidR="007F577A" w:rsidRDefault="00744C3A">
      <w:r>
        <w:t>a. Tóm tắt kiểm thử:</w:t>
      </w:r>
    </w:p>
    <w:p w:rsidR="007F577A" w:rsidRDefault="00744C3A">
      <w:pPr>
        <w:pStyle w:val="ListBullet"/>
      </w:pPr>
      <w:r>
        <w:t>Báo cáo tổng quan kết quả kiểm thử: số lượng test case, Pass/Fail, lỗi phát hiện và đề xuất cải thiện.</w:t>
      </w:r>
    </w:p>
    <w:p w:rsidR="007F577A" w:rsidRDefault="00744C3A">
      <w:r>
        <w:t>b. Báo cáo lỗi:</w:t>
      </w:r>
    </w:p>
    <w:p w:rsidR="007F577A" w:rsidRDefault="00744C3A">
      <w:pPr>
        <w:pStyle w:val="ListBullet"/>
      </w:pPr>
      <w:r>
        <w:t>Báo cáo lỗi gồm: mô tả lỗi, bước tái hiện, kết quả mong đợi/thực tế, môi trường (Windows 10/11), mức độ nghiêm trọng, ảnh chụp màn hình (nếu có).</w:t>
      </w:r>
    </w:p>
    <w:p w:rsidR="007F577A" w:rsidRDefault="00744C3A">
      <w:r>
        <w:rPr>
          <w:b/>
        </w:rPr>
        <w:t>6. Các phụ thuộc</w:t>
      </w:r>
    </w:p>
    <w:p w:rsidR="007F577A" w:rsidRDefault="00744C3A">
      <w:r>
        <w:lastRenderedPageBreak/>
        <w:t>a. Phần cứng:</w:t>
      </w:r>
    </w:p>
    <w:p w:rsidR="007F577A" w:rsidRDefault="00744C3A">
      <w:pPr>
        <w:pStyle w:val="ListBullet"/>
      </w:pPr>
      <w:r>
        <w:t>Thiết bị kiểm thử hoạt động ổn định; bàn phím/chuột không lỗi để tránh sai lệch thao tác.</w:t>
      </w:r>
    </w:p>
    <w:p w:rsidR="007F577A" w:rsidRDefault="00744C3A">
      <w:r>
        <w:t>b. Phần mềm:</w:t>
      </w:r>
    </w:p>
    <w:p w:rsidR="007F577A" w:rsidRDefault="00744C3A">
      <w:pPr>
        <w:pStyle w:val="ListBullet"/>
      </w:pPr>
      <w:r>
        <w:t>Calculator phải cài đặt sẵn/hoạt động bình thường; Windows cập nhật ở mức ổn định để hạn chế lỗi hệ thống.</w:t>
      </w:r>
    </w:p>
    <w:p w:rsidR="007F577A" w:rsidRDefault="00744C3A">
      <w:r>
        <w:t>c. Nhân sự:</w:t>
      </w:r>
    </w:p>
    <w:p w:rsidR="007F577A" w:rsidRDefault="00744C3A">
      <w:pPr>
        <w:pStyle w:val="ListBullet"/>
      </w:pPr>
      <w:r>
        <w:t>Người kiểm thử có đủ thời gian để thực hiện đầy đủ các test case và ghi nhận lỗi.</w:t>
      </w:r>
    </w:p>
    <w:p w:rsidR="007F577A" w:rsidRDefault="00744C3A">
      <w:r>
        <w:t>d. Đào tạo:</w:t>
      </w:r>
    </w:p>
    <w:p w:rsidR="007F577A" w:rsidRDefault="00744C3A">
      <w:pPr>
        <w:pStyle w:val="ListBullet"/>
      </w:pPr>
      <w:r>
        <w:t>Người kiểm thử nắm rõ quy tắc tính toán cơ bản và cách nhập liệu bằng phím tắt.</w:t>
      </w:r>
    </w:p>
    <w:p w:rsidR="007F577A" w:rsidRDefault="00744C3A">
      <w:r>
        <w:rPr>
          <w:b/>
        </w:rPr>
        <w:t>7. Tiêu chí vào/ra</w:t>
      </w:r>
    </w:p>
    <w:p w:rsidR="007F577A" w:rsidRDefault="00744C3A">
      <w:r>
        <w:t>a. Tiêu chí vào:</w:t>
      </w:r>
    </w:p>
    <w:p w:rsidR="007F577A" w:rsidRDefault="00744C3A">
      <w:pPr>
        <w:pStyle w:val="ListBullet"/>
      </w:pPr>
      <w:r>
        <w:t>Đã xác định phạm vi kiểm thử và danh sách test case tối thiểu cho các phép tính cơ bản.</w:t>
      </w:r>
    </w:p>
    <w:p w:rsidR="007F577A" w:rsidRDefault="00744C3A">
      <w:pPr>
        <w:pStyle w:val="ListBullet"/>
      </w:pPr>
      <w:r>
        <w:t>Môi trường kiểm thử sẵn sàng: Windows 10/11 và Calculator hoạt động bình thường.</w:t>
      </w:r>
    </w:p>
    <w:p w:rsidR="007F577A" w:rsidRDefault="00744C3A">
      <w:pPr>
        <w:pStyle w:val="ListBullet"/>
      </w:pPr>
      <w:r>
        <w:t>Có dữ liệu kiểm thử: các phép tính mẫu (số nguyên, số thập phân, số âm, phép chia cho 0…).</w:t>
      </w:r>
    </w:p>
    <w:p w:rsidR="007F577A" w:rsidRDefault="00744C3A">
      <w:r>
        <w:t>b. Tiêu chí ra:</w:t>
      </w:r>
    </w:p>
    <w:p w:rsidR="007F577A" w:rsidRDefault="00744C3A">
      <w:pPr>
        <w:pStyle w:val="ListBullet"/>
      </w:pPr>
      <w:r>
        <w:t>Các phép tính cơ bản cho kết quả đúng; thao tác CE/C, Backspace, nhập liệu bàn phím hoạt động ổn định.</w:t>
      </w:r>
    </w:p>
    <w:p w:rsidR="007F577A" w:rsidRDefault="00744C3A">
      <w:pPr>
        <w:pStyle w:val="ListBullet"/>
      </w:pPr>
      <w:r>
        <w:t>Không có lỗi nghiêm trọng (crash/hang) trong quá trình kiểm thử.</w:t>
      </w:r>
    </w:p>
    <w:p w:rsidR="007F577A" w:rsidRDefault="00744C3A">
      <w:pPr>
        <w:pStyle w:val="ListBullet"/>
      </w:pPr>
      <w:r>
        <w:t>Hoàn tất báo cáo tóm tắt kiểm thử và danh sách lỗi (nếu có).</w:t>
      </w:r>
    </w:p>
    <w:sectPr w:rsidR="007F57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0274"/>
    <w:rsid w:val="0015074B"/>
    <w:rsid w:val="0029639D"/>
    <w:rsid w:val="00326F90"/>
    <w:rsid w:val="00744C3A"/>
    <w:rsid w:val="007F57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67516"/>
  <w14:defaultImageDpi w14:val="300"/>
  <w15:docId w15:val="{E7878429-B08E-4770-B330-0CD1E530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67833-3900-4262-919E-B1427134C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2025-12-30T08:32:00Z</dcterms:modified>
  <cp:category/>
</cp:coreProperties>
</file>